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7F46D" w14:textId="77777777" w:rsidR="008F304C" w:rsidRDefault="00D270BB">
      <w:pPr>
        <w:jc w:val="center"/>
      </w:pPr>
      <w:r>
        <w:rPr>
          <w:b/>
          <w:sz w:val="40"/>
        </w:rPr>
        <w:t>BMDS2133 Image Processing Assignment Documentation</w:t>
      </w:r>
    </w:p>
    <w:p w14:paraId="4A58DA2E" w14:textId="77777777" w:rsidR="008F304C" w:rsidRDefault="00D270BB">
      <w:pPr>
        <w:jc w:val="center"/>
      </w:pPr>
      <w:r>
        <w:rPr>
          <w:b/>
          <w:sz w:val="36"/>
        </w:rPr>
        <w:t>Fingerprint Enhancement System</w:t>
      </w:r>
    </w:p>
    <w:p w14:paraId="4DB6F5B8" w14:textId="77777777" w:rsidR="008F304C" w:rsidRDefault="00D270BB">
      <w:pPr>
        <w:jc w:val="center"/>
      </w:pPr>
      <w:r>
        <w:rPr>
          <w:b/>
        </w:rPr>
        <w:t>Semester 2026xx</w:t>
      </w:r>
    </w:p>
    <w:p w14:paraId="7EFD79F8" w14:textId="77777777" w:rsidR="008F304C" w:rsidRDefault="008F304C"/>
    <w:p w14:paraId="5D3D0F09" w14:textId="77777777" w:rsidR="008F304C" w:rsidRDefault="00D270BB">
      <w:pPr>
        <w:jc w:val="center"/>
      </w:pPr>
      <w:r>
        <w:rPr>
          <w:b/>
        </w:rPr>
        <w:t>Group Members</w:t>
      </w:r>
    </w:p>
    <w:p w14:paraId="0A76B480" w14:textId="77777777" w:rsidR="008F304C" w:rsidRDefault="00D270BB">
      <w:pPr>
        <w:jc w:val="center"/>
      </w:pPr>
      <w:r>
        <w:t>(1) [Student name / ID required] - M1 NLM: Non-local means denoising</w:t>
      </w:r>
    </w:p>
    <w:p w14:paraId="06F73904" w14:textId="77777777" w:rsidR="008F304C" w:rsidRDefault="00D270BB">
      <w:pPr>
        <w:jc w:val="center"/>
      </w:pPr>
      <w:r>
        <w:t>(2) [Student name / ID required] - M2 Modified Gabor: Modified Gabor ridge enhancement</w:t>
      </w:r>
    </w:p>
    <w:p w14:paraId="55530FDD" w14:textId="77777777" w:rsidR="008F304C" w:rsidRDefault="00D270BB">
      <w:pPr>
        <w:jc w:val="center"/>
      </w:pPr>
      <w:r>
        <w:t>(3) [Student name / ID required] - M3 TV: Total variation restoration</w:t>
      </w:r>
    </w:p>
    <w:p w14:paraId="6E948113" w14:textId="77777777" w:rsidR="008F304C" w:rsidRDefault="00D270BB">
      <w:pPr>
        <w:jc w:val="center"/>
      </w:pPr>
      <w:r>
        <w:t>(4) [Student name / ID required] - M4 Directional Diffusion: Coherence-guided directional diffusion</w:t>
      </w:r>
    </w:p>
    <w:p w14:paraId="5228B667" w14:textId="77777777" w:rsidR="008F304C" w:rsidRDefault="00D270BB">
      <w:pPr>
        <w:jc w:val="center"/>
      </w:pPr>
      <w:r>
        <w:rPr>
          <w:b/>
        </w:rPr>
        <w:t xml:space="preserve">Programme: </w:t>
      </w:r>
      <w:r>
        <w:t>Bachelor in Data Science (Honours)</w:t>
      </w:r>
    </w:p>
    <w:p w14:paraId="7EEA7B09" w14:textId="77777777" w:rsidR="008F304C" w:rsidRDefault="00D270BB">
      <w:pPr>
        <w:jc w:val="center"/>
      </w:pPr>
      <w:r>
        <w:rPr>
          <w:b/>
        </w:rPr>
        <w:t xml:space="preserve">Tutor: </w:t>
      </w:r>
      <w:r>
        <w:t>[Your Tutor Name here]</w:t>
      </w:r>
    </w:p>
    <w:p w14:paraId="047EFE83" w14:textId="77777777" w:rsidR="008F304C" w:rsidRDefault="00D270BB">
      <w:pPr>
        <w:jc w:val="center"/>
      </w:pPr>
      <w:r>
        <w:rPr>
          <w:b/>
        </w:rPr>
        <w:t xml:space="preserve">Project Title: </w:t>
      </w:r>
      <w:r>
        <w:t>Fingerprint Enhancement System</w:t>
      </w:r>
    </w:p>
    <w:p w14:paraId="16F68CFB" w14:textId="77777777" w:rsidR="008F304C" w:rsidRDefault="00D270BB">
      <w:pPr>
        <w:jc w:val="center"/>
      </w:pPr>
      <w:r>
        <w:rPr>
          <w:b/>
        </w:rPr>
        <w:t xml:space="preserve">Assignment Mode: </w:t>
      </w:r>
      <w:r>
        <w:t>Mode A: Comparative and Enhancement Study</w:t>
      </w:r>
    </w:p>
    <w:p w14:paraId="0B8B452A" w14:textId="77777777" w:rsidR="008F304C" w:rsidRDefault="00D270BB">
      <w:r>
        <w:br w:type="page"/>
      </w:r>
    </w:p>
    <w:p w14:paraId="78E916C6" w14:textId="77777777" w:rsidR="008F304C" w:rsidRDefault="00D270BB">
      <w:pPr>
        <w:pStyle w:val="Heading1"/>
      </w:pPr>
      <w:bookmarkStart w:id="0" w:name="_Toc239674616"/>
      <w:r>
        <w:lastRenderedPageBreak/>
        <w:t>Table of Contents</w:t>
      </w:r>
      <w:bookmarkEnd w:id="0"/>
    </w:p>
    <w:p w14:paraId="6E0E70E3" w14:textId="698521F4" w:rsidR="00F95CD3" w:rsidRDefault="00D270BB">
      <w:pPr>
        <w:pStyle w:val="TOC1"/>
        <w:tabs>
          <w:tab w:val="right" w:leader="dot" w:pos="9350"/>
        </w:tabs>
        <w:rPr>
          <w:rFonts w:asciiTheme="minorHAnsi" w:hAnsiTheme="minorHAnsi"/>
          <w:noProof/>
          <w:kern w:val="2"/>
          <w:szCs w:val="24"/>
          <w:lang w:val="en-MY" w:eastAsia="zh-CN"/>
          <w14:ligatures w14:val="standardContextual"/>
        </w:rPr>
      </w:pPr>
      <w:r>
        <w:fldChar w:fldCharType="begin"/>
      </w:r>
      <w:r>
        <w:instrText>TOC \o "1-3" \h \z \u</w:instrText>
      </w:r>
      <w:r>
        <w:fldChar w:fldCharType="separate"/>
      </w:r>
      <w:hyperlink w:anchor="_Toc239674616" w:history="1">
        <w:r w:rsidR="00F95CD3" w:rsidRPr="001D7D7B">
          <w:rPr>
            <w:rStyle w:val="Hyperlink"/>
            <w:noProof/>
          </w:rPr>
          <w:t>Table of Contents</w:t>
        </w:r>
        <w:r w:rsidR="00F95CD3">
          <w:rPr>
            <w:noProof/>
            <w:webHidden/>
          </w:rPr>
          <w:tab/>
        </w:r>
        <w:r w:rsidR="00F95CD3">
          <w:rPr>
            <w:noProof/>
            <w:webHidden/>
          </w:rPr>
          <w:fldChar w:fldCharType="begin"/>
        </w:r>
        <w:r w:rsidR="00F95CD3">
          <w:rPr>
            <w:noProof/>
            <w:webHidden/>
          </w:rPr>
          <w:instrText xml:space="preserve"> PAGEREF _Toc239674616 \h </w:instrText>
        </w:r>
        <w:r w:rsidR="00F95CD3">
          <w:rPr>
            <w:noProof/>
            <w:webHidden/>
          </w:rPr>
        </w:r>
        <w:r w:rsidR="00F95CD3">
          <w:rPr>
            <w:noProof/>
            <w:webHidden/>
          </w:rPr>
          <w:fldChar w:fldCharType="separate"/>
        </w:r>
        <w:r w:rsidR="00F95CD3">
          <w:rPr>
            <w:noProof/>
            <w:webHidden/>
          </w:rPr>
          <w:t>2</w:t>
        </w:r>
        <w:r w:rsidR="00F95CD3">
          <w:rPr>
            <w:noProof/>
            <w:webHidden/>
          </w:rPr>
          <w:fldChar w:fldCharType="end"/>
        </w:r>
      </w:hyperlink>
    </w:p>
    <w:p w14:paraId="3B0D975F" w14:textId="191F0CE5" w:rsidR="00F95CD3" w:rsidRDefault="00F95CD3">
      <w:pPr>
        <w:pStyle w:val="TOC1"/>
        <w:tabs>
          <w:tab w:val="right" w:leader="dot" w:pos="9350"/>
        </w:tabs>
        <w:rPr>
          <w:rFonts w:asciiTheme="minorHAnsi" w:hAnsiTheme="minorHAnsi"/>
          <w:noProof/>
          <w:kern w:val="2"/>
          <w:szCs w:val="24"/>
          <w:lang w:val="en-MY" w:eastAsia="zh-CN"/>
          <w14:ligatures w14:val="standardContextual"/>
        </w:rPr>
      </w:pPr>
      <w:hyperlink w:anchor="_Toc239674617" w:history="1">
        <w:r w:rsidRPr="001D7D7B">
          <w:rPr>
            <w:rStyle w:val="Hyperlink"/>
            <w:noProof/>
          </w:rPr>
          <w:t>List of Figures</w:t>
        </w:r>
        <w:r>
          <w:rPr>
            <w:noProof/>
            <w:webHidden/>
          </w:rPr>
          <w:tab/>
        </w:r>
        <w:r>
          <w:rPr>
            <w:noProof/>
            <w:webHidden/>
          </w:rPr>
          <w:fldChar w:fldCharType="begin"/>
        </w:r>
        <w:r>
          <w:rPr>
            <w:noProof/>
            <w:webHidden/>
          </w:rPr>
          <w:instrText xml:space="preserve"> PAGEREF _Toc239674617 \h </w:instrText>
        </w:r>
        <w:r>
          <w:rPr>
            <w:noProof/>
            <w:webHidden/>
          </w:rPr>
        </w:r>
        <w:r>
          <w:rPr>
            <w:noProof/>
            <w:webHidden/>
          </w:rPr>
          <w:fldChar w:fldCharType="separate"/>
        </w:r>
        <w:r>
          <w:rPr>
            <w:noProof/>
            <w:webHidden/>
          </w:rPr>
          <w:t>4</w:t>
        </w:r>
        <w:r>
          <w:rPr>
            <w:noProof/>
            <w:webHidden/>
          </w:rPr>
          <w:fldChar w:fldCharType="end"/>
        </w:r>
      </w:hyperlink>
    </w:p>
    <w:p w14:paraId="1374E85D" w14:textId="0FA7AAF1" w:rsidR="00F95CD3" w:rsidRDefault="00F95CD3">
      <w:pPr>
        <w:pStyle w:val="TOC1"/>
        <w:tabs>
          <w:tab w:val="right" w:leader="dot" w:pos="9350"/>
        </w:tabs>
        <w:rPr>
          <w:rFonts w:asciiTheme="minorHAnsi" w:hAnsiTheme="minorHAnsi"/>
          <w:noProof/>
          <w:kern w:val="2"/>
          <w:szCs w:val="24"/>
          <w:lang w:val="en-MY" w:eastAsia="zh-CN"/>
          <w14:ligatures w14:val="standardContextual"/>
        </w:rPr>
      </w:pPr>
      <w:hyperlink w:anchor="_Toc239674618" w:history="1">
        <w:r w:rsidRPr="001D7D7B">
          <w:rPr>
            <w:rStyle w:val="Hyperlink"/>
            <w:noProof/>
          </w:rPr>
          <w:t>List of Tables</w:t>
        </w:r>
        <w:r>
          <w:rPr>
            <w:noProof/>
            <w:webHidden/>
          </w:rPr>
          <w:tab/>
        </w:r>
        <w:r>
          <w:rPr>
            <w:noProof/>
            <w:webHidden/>
          </w:rPr>
          <w:fldChar w:fldCharType="begin"/>
        </w:r>
        <w:r>
          <w:rPr>
            <w:noProof/>
            <w:webHidden/>
          </w:rPr>
          <w:instrText xml:space="preserve"> PAGEREF _Toc239674618 \h </w:instrText>
        </w:r>
        <w:r>
          <w:rPr>
            <w:noProof/>
            <w:webHidden/>
          </w:rPr>
        </w:r>
        <w:r>
          <w:rPr>
            <w:noProof/>
            <w:webHidden/>
          </w:rPr>
          <w:fldChar w:fldCharType="separate"/>
        </w:r>
        <w:r>
          <w:rPr>
            <w:noProof/>
            <w:webHidden/>
          </w:rPr>
          <w:t>4</w:t>
        </w:r>
        <w:r>
          <w:rPr>
            <w:noProof/>
            <w:webHidden/>
          </w:rPr>
          <w:fldChar w:fldCharType="end"/>
        </w:r>
      </w:hyperlink>
    </w:p>
    <w:p w14:paraId="0702EAE4" w14:textId="25A851B0" w:rsidR="00F95CD3" w:rsidRDefault="00F95CD3">
      <w:pPr>
        <w:pStyle w:val="TOC1"/>
        <w:tabs>
          <w:tab w:val="right" w:leader="dot" w:pos="9350"/>
        </w:tabs>
        <w:rPr>
          <w:rFonts w:asciiTheme="minorHAnsi" w:hAnsiTheme="minorHAnsi"/>
          <w:noProof/>
          <w:kern w:val="2"/>
          <w:szCs w:val="24"/>
          <w:lang w:val="en-MY" w:eastAsia="zh-CN"/>
          <w14:ligatures w14:val="standardContextual"/>
        </w:rPr>
      </w:pPr>
      <w:hyperlink w:anchor="_Toc239674619" w:history="1">
        <w:r w:rsidRPr="001D7D7B">
          <w:rPr>
            <w:rStyle w:val="Hyperlink"/>
            <w:noProof/>
          </w:rPr>
          <w:t>Introduction</w:t>
        </w:r>
        <w:r>
          <w:rPr>
            <w:noProof/>
            <w:webHidden/>
          </w:rPr>
          <w:tab/>
        </w:r>
        <w:r>
          <w:rPr>
            <w:noProof/>
            <w:webHidden/>
          </w:rPr>
          <w:fldChar w:fldCharType="begin"/>
        </w:r>
        <w:r>
          <w:rPr>
            <w:noProof/>
            <w:webHidden/>
          </w:rPr>
          <w:instrText xml:space="preserve"> PAGEREF _Toc239674619 \h </w:instrText>
        </w:r>
        <w:r>
          <w:rPr>
            <w:noProof/>
            <w:webHidden/>
          </w:rPr>
        </w:r>
        <w:r>
          <w:rPr>
            <w:noProof/>
            <w:webHidden/>
          </w:rPr>
          <w:fldChar w:fldCharType="separate"/>
        </w:r>
        <w:r>
          <w:rPr>
            <w:noProof/>
            <w:webHidden/>
          </w:rPr>
          <w:t>6</w:t>
        </w:r>
        <w:r>
          <w:rPr>
            <w:noProof/>
            <w:webHidden/>
          </w:rPr>
          <w:fldChar w:fldCharType="end"/>
        </w:r>
      </w:hyperlink>
    </w:p>
    <w:p w14:paraId="15F9DBA9" w14:textId="0D7EE15C" w:rsidR="00F95CD3" w:rsidRDefault="00F95CD3">
      <w:pPr>
        <w:pStyle w:val="TOC2"/>
        <w:tabs>
          <w:tab w:val="right" w:leader="dot" w:pos="9350"/>
        </w:tabs>
        <w:rPr>
          <w:rFonts w:asciiTheme="minorHAnsi" w:hAnsiTheme="minorHAnsi"/>
          <w:noProof/>
          <w:kern w:val="2"/>
          <w:szCs w:val="24"/>
          <w:lang w:val="en-MY" w:eastAsia="zh-CN"/>
          <w14:ligatures w14:val="standardContextual"/>
        </w:rPr>
      </w:pPr>
      <w:hyperlink w:anchor="_Toc239674620" w:history="1">
        <w:r w:rsidRPr="001D7D7B">
          <w:rPr>
            <w:rStyle w:val="Hyperlink"/>
            <w:noProof/>
          </w:rPr>
          <w:t>1.1 Problem Background</w:t>
        </w:r>
        <w:r>
          <w:rPr>
            <w:noProof/>
            <w:webHidden/>
          </w:rPr>
          <w:tab/>
        </w:r>
        <w:r>
          <w:rPr>
            <w:noProof/>
            <w:webHidden/>
          </w:rPr>
          <w:fldChar w:fldCharType="begin"/>
        </w:r>
        <w:r>
          <w:rPr>
            <w:noProof/>
            <w:webHidden/>
          </w:rPr>
          <w:instrText xml:space="preserve"> PAGEREF _Toc239674620 \h </w:instrText>
        </w:r>
        <w:r>
          <w:rPr>
            <w:noProof/>
            <w:webHidden/>
          </w:rPr>
        </w:r>
        <w:r>
          <w:rPr>
            <w:noProof/>
            <w:webHidden/>
          </w:rPr>
          <w:fldChar w:fldCharType="separate"/>
        </w:r>
        <w:r>
          <w:rPr>
            <w:noProof/>
            <w:webHidden/>
          </w:rPr>
          <w:t>6</w:t>
        </w:r>
        <w:r>
          <w:rPr>
            <w:noProof/>
            <w:webHidden/>
          </w:rPr>
          <w:fldChar w:fldCharType="end"/>
        </w:r>
      </w:hyperlink>
    </w:p>
    <w:p w14:paraId="2D6CAA07" w14:textId="04A1AD5D" w:rsidR="00F95CD3" w:rsidRDefault="00F95CD3">
      <w:pPr>
        <w:pStyle w:val="TOC2"/>
        <w:tabs>
          <w:tab w:val="right" w:leader="dot" w:pos="9350"/>
        </w:tabs>
        <w:rPr>
          <w:rFonts w:asciiTheme="minorHAnsi" w:hAnsiTheme="minorHAnsi"/>
          <w:noProof/>
          <w:kern w:val="2"/>
          <w:szCs w:val="24"/>
          <w:lang w:val="en-MY" w:eastAsia="zh-CN"/>
          <w14:ligatures w14:val="standardContextual"/>
        </w:rPr>
      </w:pPr>
      <w:hyperlink w:anchor="_Toc239674621" w:history="1">
        <w:r w:rsidRPr="001D7D7B">
          <w:rPr>
            <w:rStyle w:val="Hyperlink"/>
            <w:noProof/>
          </w:rPr>
          <w:t>1.2 Objectives/Aims</w:t>
        </w:r>
        <w:r>
          <w:rPr>
            <w:noProof/>
            <w:webHidden/>
          </w:rPr>
          <w:tab/>
        </w:r>
        <w:r>
          <w:rPr>
            <w:noProof/>
            <w:webHidden/>
          </w:rPr>
          <w:fldChar w:fldCharType="begin"/>
        </w:r>
        <w:r>
          <w:rPr>
            <w:noProof/>
            <w:webHidden/>
          </w:rPr>
          <w:instrText xml:space="preserve"> PAGEREF _Toc239674621 \h </w:instrText>
        </w:r>
        <w:r>
          <w:rPr>
            <w:noProof/>
            <w:webHidden/>
          </w:rPr>
        </w:r>
        <w:r>
          <w:rPr>
            <w:noProof/>
            <w:webHidden/>
          </w:rPr>
          <w:fldChar w:fldCharType="separate"/>
        </w:r>
        <w:r>
          <w:rPr>
            <w:noProof/>
            <w:webHidden/>
          </w:rPr>
          <w:t>6</w:t>
        </w:r>
        <w:r>
          <w:rPr>
            <w:noProof/>
            <w:webHidden/>
          </w:rPr>
          <w:fldChar w:fldCharType="end"/>
        </w:r>
      </w:hyperlink>
    </w:p>
    <w:p w14:paraId="3CC39AE5" w14:textId="7813655E" w:rsidR="00F95CD3" w:rsidRDefault="00F95CD3">
      <w:pPr>
        <w:pStyle w:val="TOC2"/>
        <w:tabs>
          <w:tab w:val="right" w:leader="dot" w:pos="9350"/>
        </w:tabs>
        <w:rPr>
          <w:rFonts w:asciiTheme="minorHAnsi" w:hAnsiTheme="minorHAnsi"/>
          <w:noProof/>
          <w:kern w:val="2"/>
          <w:szCs w:val="24"/>
          <w:lang w:val="en-MY" w:eastAsia="zh-CN"/>
          <w14:ligatures w14:val="standardContextual"/>
        </w:rPr>
      </w:pPr>
      <w:hyperlink w:anchor="_Toc239674622" w:history="1">
        <w:r w:rsidRPr="001D7D7B">
          <w:rPr>
            <w:rStyle w:val="Hyperlink"/>
            <w:noProof/>
          </w:rPr>
          <w:t>1.3 Motivation</w:t>
        </w:r>
        <w:r>
          <w:rPr>
            <w:noProof/>
            <w:webHidden/>
          </w:rPr>
          <w:tab/>
        </w:r>
        <w:r>
          <w:rPr>
            <w:noProof/>
            <w:webHidden/>
          </w:rPr>
          <w:fldChar w:fldCharType="begin"/>
        </w:r>
        <w:r>
          <w:rPr>
            <w:noProof/>
            <w:webHidden/>
          </w:rPr>
          <w:instrText xml:space="preserve"> PAGEREF _Toc239674622 \h </w:instrText>
        </w:r>
        <w:r>
          <w:rPr>
            <w:noProof/>
            <w:webHidden/>
          </w:rPr>
        </w:r>
        <w:r>
          <w:rPr>
            <w:noProof/>
            <w:webHidden/>
          </w:rPr>
          <w:fldChar w:fldCharType="separate"/>
        </w:r>
        <w:r>
          <w:rPr>
            <w:noProof/>
            <w:webHidden/>
          </w:rPr>
          <w:t>7</w:t>
        </w:r>
        <w:r>
          <w:rPr>
            <w:noProof/>
            <w:webHidden/>
          </w:rPr>
          <w:fldChar w:fldCharType="end"/>
        </w:r>
      </w:hyperlink>
    </w:p>
    <w:p w14:paraId="371A208E" w14:textId="6965E307" w:rsidR="00F95CD3" w:rsidRDefault="00F95CD3">
      <w:pPr>
        <w:pStyle w:val="TOC1"/>
        <w:tabs>
          <w:tab w:val="right" w:leader="dot" w:pos="9350"/>
        </w:tabs>
        <w:rPr>
          <w:rFonts w:asciiTheme="minorHAnsi" w:hAnsiTheme="minorHAnsi"/>
          <w:noProof/>
          <w:kern w:val="2"/>
          <w:szCs w:val="24"/>
          <w:lang w:val="en-MY" w:eastAsia="zh-CN"/>
          <w14:ligatures w14:val="standardContextual"/>
        </w:rPr>
      </w:pPr>
      <w:hyperlink w:anchor="_Toc239674623" w:history="1">
        <w:r w:rsidRPr="001D7D7B">
          <w:rPr>
            <w:rStyle w:val="Hyperlink"/>
            <w:noProof/>
          </w:rPr>
          <w:t>Literature Review</w:t>
        </w:r>
        <w:r>
          <w:rPr>
            <w:noProof/>
            <w:webHidden/>
          </w:rPr>
          <w:tab/>
        </w:r>
        <w:r>
          <w:rPr>
            <w:noProof/>
            <w:webHidden/>
          </w:rPr>
          <w:fldChar w:fldCharType="begin"/>
        </w:r>
        <w:r>
          <w:rPr>
            <w:noProof/>
            <w:webHidden/>
          </w:rPr>
          <w:instrText xml:space="preserve"> PAGEREF _Toc239674623 \h </w:instrText>
        </w:r>
        <w:r>
          <w:rPr>
            <w:noProof/>
            <w:webHidden/>
          </w:rPr>
        </w:r>
        <w:r>
          <w:rPr>
            <w:noProof/>
            <w:webHidden/>
          </w:rPr>
          <w:fldChar w:fldCharType="separate"/>
        </w:r>
        <w:r>
          <w:rPr>
            <w:noProof/>
            <w:webHidden/>
          </w:rPr>
          <w:t>7</w:t>
        </w:r>
        <w:r>
          <w:rPr>
            <w:noProof/>
            <w:webHidden/>
          </w:rPr>
          <w:fldChar w:fldCharType="end"/>
        </w:r>
      </w:hyperlink>
    </w:p>
    <w:p w14:paraId="005FA781" w14:textId="5AADB30D" w:rsidR="00F95CD3" w:rsidRDefault="00F95CD3">
      <w:pPr>
        <w:pStyle w:val="TOC2"/>
        <w:tabs>
          <w:tab w:val="right" w:leader="dot" w:pos="9350"/>
        </w:tabs>
        <w:rPr>
          <w:rFonts w:asciiTheme="minorHAnsi" w:hAnsiTheme="minorHAnsi"/>
          <w:noProof/>
          <w:kern w:val="2"/>
          <w:szCs w:val="24"/>
          <w:lang w:val="en-MY" w:eastAsia="zh-CN"/>
          <w14:ligatures w14:val="standardContextual"/>
        </w:rPr>
      </w:pPr>
      <w:hyperlink w:anchor="_Toc239674624" w:history="1">
        <w:r w:rsidRPr="001D7D7B">
          <w:rPr>
            <w:rStyle w:val="Hyperlink"/>
            <w:noProof/>
          </w:rPr>
          <w:t>2.1 Fingerprint Ridge Enhancement and Local Structure</w:t>
        </w:r>
        <w:r>
          <w:rPr>
            <w:noProof/>
            <w:webHidden/>
          </w:rPr>
          <w:tab/>
        </w:r>
        <w:r>
          <w:rPr>
            <w:noProof/>
            <w:webHidden/>
          </w:rPr>
          <w:fldChar w:fldCharType="begin"/>
        </w:r>
        <w:r>
          <w:rPr>
            <w:noProof/>
            <w:webHidden/>
          </w:rPr>
          <w:instrText xml:space="preserve"> PAGEREF _Toc239674624 \h </w:instrText>
        </w:r>
        <w:r>
          <w:rPr>
            <w:noProof/>
            <w:webHidden/>
          </w:rPr>
        </w:r>
        <w:r>
          <w:rPr>
            <w:noProof/>
            <w:webHidden/>
          </w:rPr>
          <w:fldChar w:fldCharType="separate"/>
        </w:r>
        <w:r>
          <w:rPr>
            <w:noProof/>
            <w:webHidden/>
          </w:rPr>
          <w:t>7</w:t>
        </w:r>
        <w:r>
          <w:rPr>
            <w:noProof/>
            <w:webHidden/>
          </w:rPr>
          <w:fldChar w:fldCharType="end"/>
        </w:r>
      </w:hyperlink>
    </w:p>
    <w:p w14:paraId="70A9B103" w14:textId="1F026519" w:rsidR="00F95CD3" w:rsidRDefault="00F95CD3">
      <w:pPr>
        <w:pStyle w:val="TOC2"/>
        <w:tabs>
          <w:tab w:val="right" w:leader="dot" w:pos="9350"/>
        </w:tabs>
        <w:rPr>
          <w:rFonts w:asciiTheme="minorHAnsi" w:hAnsiTheme="minorHAnsi"/>
          <w:noProof/>
          <w:kern w:val="2"/>
          <w:szCs w:val="24"/>
          <w:lang w:val="en-MY" w:eastAsia="zh-CN"/>
          <w14:ligatures w14:val="standardContextual"/>
        </w:rPr>
      </w:pPr>
      <w:hyperlink w:anchor="_Toc239674625" w:history="1">
        <w:r w:rsidRPr="001D7D7B">
          <w:rPr>
            <w:rStyle w:val="Hyperlink"/>
            <w:noProof/>
          </w:rPr>
          <w:t>2.2 Image Restoration: Non-Local Means and Total Variation</w:t>
        </w:r>
        <w:r>
          <w:rPr>
            <w:noProof/>
            <w:webHidden/>
          </w:rPr>
          <w:tab/>
        </w:r>
        <w:r>
          <w:rPr>
            <w:noProof/>
            <w:webHidden/>
          </w:rPr>
          <w:fldChar w:fldCharType="begin"/>
        </w:r>
        <w:r>
          <w:rPr>
            <w:noProof/>
            <w:webHidden/>
          </w:rPr>
          <w:instrText xml:space="preserve"> PAGEREF _Toc239674625 \h </w:instrText>
        </w:r>
        <w:r>
          <w:rPr>
            <w:noProof/>
            <w:webHidden/>
          </w:rPr>
        </w:r>
        <w:r>
          <w:rPr>
            <w:noProof/>
            <w:webHidden/>
          </w:rPr>
          <w:fldChar w:fldCharType="separate"/>
        </w:r>
        <w:r>
          <w:rPr>
            <w:noProof/>
            <w:webHidden/>
          </w:rPr>
          <w:t>7</w:t>
        </w:r>
        <w:r>
          <w:rPr>
            <w:noProof/>
            <w:webHidden/>
          </w:rPr>
          <w:fldChar w:fldCharType="end"/>
        </w:r>
      </w:hyperlink>
    </w:p>
    <w:p w14:paraId="38F8C64A" w14:textId="5BFAF9C8" w:rsidR="00F95CD3" w:rsidRDefault="00F95CD3">
      <w:pPr>
        <w:pStyle w:val="TOC2"/>
        <w:tabs>
          <w:tab w:val="right" w:leader="dot" w:pos="9350"/>
        </w:tabs>
        <w:rPr>
          <w:rFonts w:asciiTheme="minorHAnsi" w:hAnsiTheme="minorHAnsi"/>
          <w:noProof/>
          <w:kern w:val="2"/>
          <w:szCs w:val="24"/>
          <w:lang w:val="en-MY" w:eastAsia="zh-CN"/>
          <w14:ligatures w14:val="standardContextual"/>
        </w:rPr>
      </w:pPr>
      <w:hyperlink w:anchor="_Toc239674626" w:history="1">
        <w:r w:rsidRPr="001D7D7B">
          <w:rPr>
            <w:rStyle w:val="Hyperlink"/>
            <w:noProof/>
          </w:rPr>
          <w:t>2.x Main Concept / Algorithm 3 - Directional and Gabor-Based Processing</w:t>
        </w:r>
        <w:r>
          <w:rPr>
            <w:noProof/>
            <w:webHidden/>
          </w:rPr>
          <w:tab/>
        </w:r>
        <w:r>
          <w:rPr>
            <w:noProof/>
            <w:webHidden/>
          </w:rPr>
          <w:fldChar w:fldCharType="begin"/>
        </w:r>
        <w:r>
          <w:rPr>
            <w:noProof/>
            <w:webHidden/>
          </w:rPr>
          <w:instrText xml:space="preserve"> PAGEREF _Toc239674626 \h </w:instrText>
        </w:r>
        <w:r>
          <w:rPr>
            <w:noProof/>
            <w:webHidden/>
          </w:rPr>
        </w:r>
        <w:r>
          <w:rPr>
            <w:noProof/>
            <w:webHidden/>
          </w:rPr>
          <w:fldChar w:fldCharType="separate"/>
        </w:r>
        <w:r>
          <w:rPr>
            <w:noProof/>
            <w:webHidden/>
          </w:rPr>
          <w:t>8</w:t>
        </w:r>
        <w:r>
          <w:rPr>
            <w:noProof/>
            <w:webHidden/>
          </w:rPr>
          <w:fldChar w:fldCharType="end"/>
        </w:r>
      </w:hyperlink>
    </w:p>
    <w:p w14:paraId="3ADBD309" w14:textId="1DED829D" w:rsidR="00F95CD3" w:rsidRDefault="00F95CD3">
      <w:pPr>
        <w:pStyle w:val="TOC2"/>
        <w:tabs>
          <w:tab w:val="right" w:leader="dot" w:pos="9350"/>
        </w:tabs>
        <w:rPr>
          <w:rFonts w:asciiTheme="minorHAnsi" w:hAnsiTheme="minorHAnsi"/>
          <w:noProof/>
          <w:kern w:val="2"/>
          <w:szCs w:val="24"/>
          <w:lang w:val="en-MY" w:eastAsia="zh-CN"/>
          <w14:ligatures w14:val="standardContextual"/>
        </w:rPr>
      </w:pPr>
      <w:hyperlink w:anchor="_Toc239674627" w:history="1">
        <w:r w:rsidRPr="001D7D7B">
          <w:rPr>
            <w:rStyle w:val="Hyperlink"/>
            <w:noProof/>
          </w:rPr>
          <w:t>2.3 Analysis of the existing algorithm (Comparison)</w:t>
        </w:r>
        <w:r>
          <w:rPr>
            <w:noProof/>
            <w:webHidden/>
          </w:rPr>
          <w:tab/>
        </w:r>
        <w:r>
          <w:rPr>
            <w:noProof/>
            <w:webHidden/>
          </w:rPr>
          <w:fldChar w:fldCharType="begin"/>
        </w:r>
        <w:r>
          <w:rPr>
            <w:noProof/>
            <w:webHidden/>
          </w:rPr>
          <w:instrText xml:space="preserve"> PAGEREF _Toc239674627 \h </w:instrText>
        </w:r>
        <w:r>
          <w:rPr>
            <w:noProof/>
            <w:webHidden/>
          </w:rPr>
        </w:r>
        <w:r>
          <w:rPr>
            <w:noProof/>
            <w:webHidden/>
          </w:rPr>
          <w:fldChar w:fldCharType="separate"/>
        </w:r>
        <w:r>
          <w:rPr>
            <w:noProof/>
            <w:webHidden/>
          </w:rPr>
          <w:t>8</w:t>
        </w:r>
        <w:r>
          <w:rPr>
            <w:noProof/>
            <w:webHidden/>
          </w:rPr>
          <w:fldChar w:fldCharType="end"/>
        </w:r>
      </w:hyperlink>
    </w:p>
    <w:p w14:paraId="1E3BC50E" w14:textId="2F492C87" w:rsidR="00F95CD3" w:rsidRDefault="00F95CD3">
      <w:pPr>
        <w:pStyle w:val="TOC1"/>
        <w:tabs>
          <w:tab w:val="right" w:leader="dot" w:pos="9350"/>
        </w:tabs>
        <w:rPr>
          <w:rFonts w:asciiTheme="minorHAnsi" w:hAnsiTheme="minorHAnsi"/>
          <w:noProof/>
          <w:kern w:val="2"/>
          <w:szCs w:val="24"/>
          <w:lang w:val="en-MY" w:eastAsia="zh-CN"/>
          <w14:ligatures w14:val="standardContextual"/>
        </w:rPr>
      </w:pPr>
      <w:hyperlink w:anchor="_Toc239674628" w:history="1">
        <w:r w:rsidRPr="001D7D7B">
          <w:rPr>
            <w:rStyle w:val="Hyperlink"/>
            <w:noProof/>
          </w:rPr>
          <w:t>Methodology</w:t>
        </w:r>
        <w:r>
          <w:rPr>
            <w:noProof/>
            <w:webHidden/>
          </w:rPr>
          <w:tab/>
        </w:r>
        <w:r>
          <w:rPr>
            <w:noProof/>
            <w:webHidden/>
          </w:rPr>
          <w:fldChar w:fldCharType="begin"/>
        </w:r>
        <w:r>
          <w:rPr>
            <w:noProof/>
            <w:webHidden/>
          </w:rPr>
          <w:instrText xml:space="preserve"> PAGEREF _Toc239674628 \h </w:instrText>
        </w:r>
        <w:r>
          <w:rPr>
            <w:noProof/>
            <w:webHidden/>
          </w:rPr>
        </w:r>
        <w:r>
          <w:rPr>
            <w:noProof/>
            <w:webHidden/>
          </w:rPr>
          <w:fldChar w:fldCharType="separate"/>
        </w:r>
        <w:r>
          <w:rPr>
            <w:noProof/>
            <w:webHidden/>
          </w:rPr>
          <w:t>9</w:t>
        </w:r>
        <w:r>
          <w:rPr>
            <w:noProof/>
            <w:webHidden/>
          </w:rPr>
          <w:fldChar w:fldCharType="end"/>
        </w:r>
      </w:hyperlink>
    </w:p>
    <w:p w14:paraId="76037A2E" w14:textId="5984DAFD" w:rsidR="00F95CD3" w:rsidRDefault="00F95CD3">
      <w:pPr>
        <w:pStyle w:val="TOC2"/>
        <w:tabs>
          <w:tab w:val="right" w:leader="dot" w:pos="9350"/>
        </w:tabs>
        <w:rPr>
          <w:rFonts w:asciiTheme="minorHAnsi" w:hAnsiTheme="minorHAnsi"/>
          <w:noProof/>
          <w:kern w:val="2"/>
          <w:szCs w:val="24"/>
          <w:lang w:val="en-MY" w:eastAsia="zh-CN"/>
          <w14:ligatures w14:val="standardContextual"/>
        </w:rPr>
      </w:pPr>
      <w:hyperlink w:anchor="_Toc239674629" w:history="1">
        <w:r w:rsidRPr="001D7D7B">
          <w:rPr>
            <w:rStyle w:val="Hyperlink"/>
            <w:noProof/>
          </w:rPr>
          <w:t>3.1 System flowchart</w:t>
        </w:r>
        <w:r>
          <w:rPr>
            <w:noProof/>
            <w:webHidden/>
          </w:rPr>
          <w:tab/>
        </w:r>
        <w:r>
          <w:rPr>
            <w:noProof/>
            <w:webHidden/>
          </w:rPr>
          <w:fldChar w:fldCharType="begin"/>
        </w:r>
        <w:r>
          <w:rPr>
            <w:noProof/>
            <w:webHidden/>
          </w:rPr>
          <w:instrText xml:space="preserve"> PAGEREF _Toc239674629 \h </w:instrText>
        </w:r>
        <w:r>
          <w:rPr>
            <w:noProof/>
            <w:webHidden/>
          </w:rPr>
        </w:r>
        <w:r>
          <w:rPr>
            <w:noProof/>
            <w:webHidden/>
          </w:rPr>
          <w:fldChar w:fldCharType="separate"/>
        </w:r>
        <w:r>
          <w:rPr>
            <w:noProof/>
            <w:webHidden/>
          </w:rPr>
          <w:t>9</w:t>
        </w:r>
        <w:r>
          <w:rPr>
            <w:noProof/>
            <w:webHidden/>
          </w:rPr>
          <w:fldChar w:fldCharType="end"/>
        </w:r>
      </w:hyperlink>
    </w:p>
    <w:p w14:paraId="7E733D94" w14:textId="09E1B785" w:rsidR="00F95CD3" w:rsidRDefault="00F95CD3">
      <w:pPr>
        <w:pStyle w:val="TOC2"/>
        <w:tabs>
          <w:tab w:val="right" w:leader="dot" w:pos="9350"/>
        </w:tabs>
        <w:rPr>
          <w:rFonts w:asciiTheme="minorHAnsi" w:hAnsiTheme="minorHAnsi"/>
          <w:noProof/>
          <w:kern w:val="2"/>
          <w:szCs w:val="24"/>
          <w:lang w:val="en-MY" w:eastAsia="zh-CN"/>
          <w14:ligatures w14:val="standardContextual"/>
        </w:rPr>
      </w:pPr>
      <w:hyperlink w:anchor="_Toc239674630" w:history="1">
        <w:r w:rsidRPr="001D7D7B">
          <w:rPr>
            <w:rStyle w:val="Hyperlink"/>
            <w:noProof/>
          </w:rPr>
          <w:t>3.2 Description of dataset (if Applicable)</w:t>
        </w:r>
        <w:r>
          <w:rPr>
            <w:noProof/>
            <w:webHidden/>
          </w:rPr>
          <w:tab/>
        </w:r>
        <w:r>
          <w:rPr>
            <w:noProof/>
            <w:webHidden/>
          </w:rPr>
          <w:fldChar w:fldCharType="begin"/>
        </w:r>
        <w:r>
          <w:rPr>
            <w:noProof/>
            <w:webHidden/>
          </w:rPr>
          <w:instrText xml:space="preserve"> PAGEREF _Toc239674630 \h </w:instrText>
        </w:r>
        <w:r>
          <w:rPr>
            <w:noProof/>
            <w:webHidden/>
          </w:rPr>
        </w:r>
        <w:r>
          <w:rPr>
            <w:noProof/>
            <w:webHidden/>
          </w:rPr>
          <w:fldChar w:fldCharType="separate"/>
        </w:r>
        <w:r>
          <w:rPr>
            <w:noProof/>
            <w:webHidden/>
          </w:rPr>
          <w:t>11</w:t>
        </w:r>
        <w:r>
          <w:rPr>
            <w:noProof/>
            <w:webHidden/>
          </w:rPr>
          <w:fldChar w:fldCharType="end"/>
        </w:r>
      </w:hyperlink>
    </w:p>
    <w:p w14:paraId="260E552C" w14:textId="3E9B39C5" w:rsidR="00F95CD3" w:rsidRDefault="00F95CD3">
      <w:pPr>
        <w:pStyle w:val="TOC2"/>
        <w:tabs>
          <w:tab w:val="right" w:leader="dot" w:pos="9350"/>
        </w:tabs>
        <w:rPr>
          <w:rFonts w:asciiTheme="minorHAnsi" w:hAnsiTheme="minorHAnsi"/>
          <w:noProof/>
          <w:kern w:val="2"/>
          <w:szCs w:val="24"/>
          <w:lang w:val="en-MY" w:eastAsia="zh-CN"/>
          <w14:ligatures w14:val="standardContextual"/>
        </w:rPr>
      </w:pPr>
      <w:hyperlink w:anchor="_Toc239674631" w:history="1">
        <w:r w:rsidRPr="001D7D7B">
          <w:rPr>
            <w:rStyle w:val="Hyperlink"/>
            <w:noProof/>
          </w:rPr>
          <w:t>3.3 Applications of the algorithm(s)</w:t>
        </w:r>
        <w:r>
          <w:rPr>
            <w:noProof/>
            <w:webHidden/>
          </w:rPr>
          <w:tab/>
        </w:r>
        <w:r>
          <w:rPr>
            <w:noProof/>
            <w:webHidden/>
          </w:rPr>
          <w:fldChar w:fldCharType="begin"/>
        </w:r>
        <w:r>
          <w:rPr>
            <w:noProof/>
            <w:webHidden/>
          </w:rPr>
          <w:instrText xml:space="preserve"> PAGEREF _Toc239674631 \h </w:instrText>
        </w:r>
        <w:r>
          <w:rPr>
            <w:noProof/>
            <w:webHidden/>
          </w:rPr>
        </w:r>
        <w:r>
          <w:rPr>
            <w:noProof/>
            <w:webHidden/>
          </w:rPr>
          <w:fldChar w:fldCharType="separate"/>
        </w:r>
        <w:r>
          <w:rPr>
            <w:noProof/>
            <w:webHidden/>
          </w:rPr>
          <w:t>11</w:t>
        </w:r>
        <w:r>
          <w:rPr>
            <w:noProof/>
            <w:webHidden/>
          </w:rPr>
          <w:fldChar w:fldCharType="end"/>
        </w:r>
      </w:hyperlink>
    </w:p>
    <w:p w14:paraId="0EE63CF3" w14:textId="0B814C1A" w:rsidR="00F95CD3" w:rsidRDefault="00F95CD3">
      <w:pPr>
        <w:pStyle w:val="TOC3"/>
        <w:tabs>
          <w:tab w:val="right" w:leader="dot" w:pos="9350"/>
        </w:tabs>
        <w:rPr>
          <w:rFonts w:asciiTheme="minorHAnsi" w:hAnsiTheme="minorHAnsi"/>
          <w:noProof/>
          <w:kern w:val="2"/>
          <w:szCs w:val="24"/>
          <w:lang w:val="en-MY" w:eastAsia="zh-CN"/>
          <w14:ligatures w14:val="standardContextual"/>
        </w:rPr>
      </w:pPr>
      <w:hyperlink w:anchor="_Toc239674632" w:history="1">
        <w:r w:rsidRPr="001D7D7B">
          <w:rPr>
            <w:rStyle w:val="Hyperlink"/>
            <w:noProof/>
          </w:rPr>
          <w:t>3.3.1 Pseudocode / Algorithm Summary</w:t>
        </w:r>
        <w:r>
          <w:rPr>
            <w:noProof/>
            <w:webHidden/>
          </w:rPr>
          <w:tab/>
        </w:r>
        <w:r>
          <w:rPr>
            <w:noProof/>
            <w:webHidden/>
          </w:rPr>
          <w:fldChar w:fldCharType="begin"/>
        </w:r>
        <w:r>
          <w:rPr>
            <w:noProof/>
            <w:webHidden/>
          </w:rPr>
          <w:instrText xml:space="preserve"> PAGEREF _Toc239674632 \h </w:instrText>
        </w:r>
        <w:r>
          <w:rPr>
            <w:noProof/>
            <w:webHidden/>
          </w:rPr>
        </w:r>
        <w:r>
          <w:rPr>
            <w:noProof/>
            <w:webHidden/>
          </w:rPr>
          <w:fldChar w:fldCharType="separate"/>
        </w:r>
        <w:r>
          <w:rPr>
            <w:noProof/>
            <w:webHidden/>
          </w:rPr>
          <w:t>14</w:t>
        </w:r>
        <w:r>
          <w:rPr>
            <w:noProof/>
            <w:webHidden/>
          </w:rPr>
          <w:fldChar w:fldCharType="end"/>
        </w:r>
      </w:hyperlink>
    </w:p>
    <w:p w14:paraId="31BCE017" w14:textId="1B6D509F" w:rsidR="00F95CD3" w:rsidRDefault="00F95CD3">
      <w:pPr>
        <w:pStyle w:val="TOC1"/>
        <w:tabs>
          <w:tab w:val="right" w:leader="dot" w:pos="9350"/>
        </w:tabs>
        <w:rPr>
          <w:rFonts w:asciiTheme="minorHAnsi" w:hAnsiTheme="minorHAnsi"/>
          <w:noProof/>
          <w:kern w:val="2"/>
          <w:szCs w:val="24"/>
          <w:lang w:val="en-MY" w:eastAsia="zh-CN"/>
          <w14:ligatures w14:val="standardContextual"/>
        </w:rPr>
      </w:pPr>
      <w:hyperlink w:anchor="_Toc239674633" w:history="1">
        <w:r w:rsidRPr="001D7D7B">
          <w:rPr>
            <w:rStyle w:val="Hyperlink"/>
            <w:noProof/>
          </w:rPr>
          <w:t>Result &amp; Discussion</w:t>
        </w:r>
        <w:r>
          <w:rPr>
            <w:noProof/>
            <w:webHidden/>
          </w:rPr>
          <w:tab/>
        </w:r>
        <w:r>
          <w:rPr>
            <w:noProof/>
            <w:webHidden/>
          </w:rPr>
          <w:fldChar w:fldCharType="begin"/>
        </w:r>
        <w:r>
          <w:rPr>
            <w:noProof/>
            <w:webHidden/>
          </w:rPr>
          <w:instrText xml:space="preserve"> PAGEREF _Toc239674633 \h </w:instrText>
        </w:r>
        <w:r>
          <w:rPr>
            <w:noProof/>
            <w:webHidden/>
          </w:rPr>
        </w:r>
        <w:r>
          <w:rPr>
            <w:noProof/>
            <w:webHidden/>
          </w:rPr>
          <w:fldChar w:fldCharType="separate"/>
        </w:r>
        <w:r>
          <w:rPr>
            <w:noProof/>
            <w:webHidden/>
          </w:rPr>
          <w:t>17</w:t>
        </w:r>
        <w:r>
          <w:rPr>
            <w:noProof/>
            <w:webHidden/>
          </w:rPr>
          <w:fldChar w:fldCharType="end"/>
        </w:r>
      </w:hyperlink>
    </w:p>
    <w:p w14:paraId="35ED9378" w14:textId="50D2CAA0" w:rsidR="00F95CD3" w:rsidRDefault="00F95CD3">
      <w:pPr>
        <w:pStyle w:val="TOC2"/>
        <w:tabs>
          <w:tab w:val="right" w:leader="dot" w:pos="9350"/>
        </w:tabs>
        <w:rPr>
          <w:rFonts w:asciiTheme="minorHAnsi" w:hAnsiTheme="minorHAnsi"/>
          <w:noProof/>
          <w:kern w:val="2"/>
          <w:szCs w:val="24"/>
          <w:lang w:val="en-MY" w:eastAsia="zh-CN"/>
          <w14:ligatures w14:val="standardContextual"/>
        </w:rPr>
      </w:pPr>
      <w:hyperlink w:anchor="_Toc239674634" w:history="1">
        <w:r w:rsidRPr="001D7D7B">
          <w:rPr>
            <w:rStyle w:val="Hyperlink"/>
            <w:noProof/>
          </w:rPr>
          <w:t>4.1 Experimental Results</w:t>
        </w:r>
        <w:r>
          <w:rPr>
            <w:noProof/>
            <w:webHidden/>
          </w:rPr>
          <w:tab/>
        </w:r>
        <w:r>
          <w:rPr>
            <w:noProof/>
            <w:webHidden/>
          </w:rPr>
          <w:fldChar w:fldCharType="begin"/>
        </w:r>
        <w:r>
          <w:rPr>
            <w:noProof/>
            <w:webHidden/>
          </w:rPr>
          <w:instrText xml:space="preserve"> PAGEREF _Toc239674634 \h </w:instrText>
        </w:r>
        <w:r>
          <w:rPr>
            <w:noProof/>
            <w:webHidden/>
          </w:rPr>
        </w:r>
        <w:r>
          <w:rPr>
            <w:noProof/>
            <w:webHidden/>
          </w:rPr>
          <w:fldChar w:fldCharType="separate"/>
        </w:r>
        <w:r>
          <w:rPr>
            <w:noProof/>
            <w:webHidden/>
          </w:rPr>
          <w:t>17</w:t>
        </w:r>
        <w:r>
          <w:rPr>
            <w:noProof/>
            <w:webHidden/>
          </w:rPr>
          <w:fldChar w:fldCharType="end"/>
        </w:r>
      </w:hyperlink>
    </w:p>
    <w:p w14:paraId="763F3683" w14:textId="388FE186" w:rsidR="00F95CD3" w:rsidRDefault="00F95CD3">
      <w:pPr>
        <w:pStyle w:val="TOC2"/>
        <w:tabs>
          <w:tab w:val="right" w:leader="dot" w:pos="9350"/>
        </w:tabs>
        <w:rPr>
          <w:rFonts w:asciiTheme="minorHAnsi" w:hAnsiTheme="minorHAnsi"/>
          <w:noProof/>
          <w:kern w:val="2"/>
          <w:szCs w:val="24"/>
          <w:lang w:val="en-MY" w:eastAsia="zh-CN"/>
          <w14:ligatures w14:val="standardContextual"/>
        </w:rPr>
      </w:pPr>
      <w:hyperlink w:anchor="_Toc239674635" w:history="1">
        <w:r w:rsidRPr="001D7D7B">
          <w:rPr>
            <w:rStyle w:val="Hyperlink"/>
            <w:noProof/>
          </w:rPr>
          <w:t>4.2 Discussion and Critical Interpretation</w:t>
        </w:r>
        <w:r>
          <w:rPr>
            <w:noProof/>
            <w:webHidden/>
          </w:rPr>
          <w:tab/>
        </w:r>
        <w:r>
          <w:rPr>
            <w:noProof/>
            <w:webHidden/>
          </w:rPr>
          <w:fldChar w:fldCharType="begin"/>
        </w:r>
        <w:r>
          <w:rPr>
            <w:noProof/>
            <w:webHidden/>
          </w:rPr>
          <w:instrText xml:space="preserve"> PAGEREF _Toc239674635 \h </w:instrText>
        </w:r>
        <w:r>
          <w:rPr>
            <w:noProof/>
            <w:webHidden/>
          </w:rPr>
        </w:r>
        <w:r>
          <w:rPr>
            <w:noProof/>
            <w:webHidden/>
          </w:rPr>
          <w:fldChar w:fldCharType="separate"/>
        </w:r>
        <w:r>
          <w:rPr>
            <w:noProof/>
            <w:webHidden/>
          </w:rPr>
          <w:t>21</w:t>
        </w:r>
        <w:r>
          <w:rPr>
            <w:noProof/>
            <w:webHidden/>
          </w:rPr>
          <w:fldChar w:fldCharType="end"/>
        </w:r>
      </w:hyperlink>
    </w:p>
    <w:p w14:paraId="721B2A36" w14:textId="5BCD4FFC" w:rsidR="00F95CD3" w:rsidRDefault="00F95CD3">
      <w:pPr>
        <w:pStyle w:val="TOC1"/>
        <w:tabs>
          <w:tab w:val="right" w:leader="dot" w:pos="9350"/>
        </w:tabs>
        <w:rPr>
          <w:rFonts w:asciiTheme="minorHAnsi" w:hAnsiTheme="minorHAnsi"/>
          <w:noProof/>
          <w:kern w:val="2"/>
          <w:szCs w:val="24"/>
          <w:lang w:val="en-MY" w:eastAsia="zh-CN"/>
          <w14:ligatures w14:val="standardContextual"/>
        </w:rPr>
      </w:pPr>
      <w:hyperlink w:anchor="_Toc239674636" w:history="1">
        <w:r w:rsidRPr="001D7D7B">
          <w:rPr>
            <w:rStyle w:val="Hyperlink"/>
            <w:noProof/>
          </w:rPr>
          <w:t>Conclusion</w:t>
        </w:r>
        <w:r>
          <w:rPr>
            <w:noProof/>
            <w:webHidden/>
          </w:rPr>
          <w:tab/>
        </w:r>
        <w:r>
          <w:rPr>
            <w:noProof/>
            <w:webHidden/>
          </w:rPr>
          <w:fldChar w:fldCharType="begin"/>
        </w:r>
        <w:r>
          <w:rPr>
            <w:noProof/>
            <w:webHidden/>
          </w:rPr>
          <w:instrText xml:space="preserve"> PAGEREF _Toc239674636 \h </w:instrText>
        </w:r>
        <w:r>
          <w:rPr>
            <w:noProof/>
            <w:webHidden/>
          </w:rPr>
        </w:r>
        <w:r>
          <w:rPr>
            <w:noProof/>
            <w:webHidden/>
          </w:rPr>
          <w:fldChar w:fldCharType="separate"/>
        </w:r>
        <w:r>
          <w:rPr>
            <w:noProof/>
            <w:webHidden/>
          </w:rPr>
          <w:t>22</w:t>
        </w:r>
        <w:r>
          <w:rPr>
            <w:noProof/>
            <w:webHidden/>
          </w:rPr>
          <w:fldChar w:fldCharType="end"/>
        </w:r>
      </w:hyperlink>
    </w:p>
    <w:p w14:paraId="172F45BE" w14:textId="1B5AEBB9" w:rsidR="00F95CD3" w:rsidRDefault="00F95CD3">
      <w:pPr>
        <w:pStyle w:val="TOC2"/>
        <w:tabs>
          <w:tab w:val="right" w:leader="dot" w:pos="9350"/>
        </w:tabs>
        <w:rPr>
          <w:rFonts w:asciiTheme="minorHAnsi" w:hAnsiTheme="minorHAnsi"/>
          <w:noProof/>
          <w:kern w:val="2"/>
          <w:szCs w:val="24"/>
          <w:lang w:val="en-MY" w:eastAsia="zh-CN"/>
          <w14:ligatures w14:val="standardContextual"/>
        </w:rPr>
      </w:pPr>
      <w:hyperlink w:anchor="_Toc239674637" w:history="1">
        <w:r w:rsidRPr="001D7D7B">
          <w:rPr>
            <w:rStyle w:val="Hyperlink"/>
            <w:noProof/>
          </w:rPr>
          <w:t>5.1 Achievements</w:t>
        </w:r>
        <w:r>
          <w:rPr>
            <w:noProof/>
            <w:webHidden/>
          </w:rPr>
          <w:tab/>
        </w:r>
        <w:r>
          <w:rPr>
            <w:noProof/>
            <w:webHidden/>
          </w:rPr>
          <w:fldChar w:fldCharType="begin"/>
        </w:r>
        <w:r>
          <w:rPr>
            <w:noProof/>
            <w:webHidden/>
          </w:rPr>
          <w:instrText xml:space="preserve"> PAGEREF _Toc239674637 \h </w:instrText>
        </w:r>
        <w:r>
          <w:rPr>
            <w:noProof/>
            <w:webHidden/>
          </w:rPr>
        </w:r>
        <w:r>
          <w:rPr>
            <w:noProof/>
            <w:webHidden/>
          </w:rPr>
          <w:fldChar w:fldCharType="separate"/>
        </w:r>
        <w:r>
          <w:rPr>
            <w:noProof/>
            <w:webHidden/>
          </w:rPr>
          <w:t>22</w:t>
        </w:r>
        <w:r>
          <w:rPr>
            <w:noProof/>
            <w:webHidden/>
          </w:rPr>
          <w:fldChar w:fldCharType="end"/>
        </w:r>
      </w:hyperlink>
    </w:p>
    <w:p w14:paraId="0B9341B3" w14:textId="6C0F9895" w:rsidR="00F95CD3" w:rsidRDefault="00F95CD3">
      <w:pPr>
        <w:pStyle w:val="TOC2"/>
        <w:tabs>
          <w:tab w:val="right" w:leader="dot" w:pos="9350"/>
        </w:tabs>
        <w:rPr>
          <w:rFonts w:asciiTheme="minorHAnsi" w:hAnsiTheme="minorHAnsi"/>
          <w:noProof/>
          <w:kern w:val="2"/>
          <w:szCs w:val="24"/>
          <w:lang w:val="en-MY" w:eastAsia="zh-CN"/>
          <w14:ligatures w14:val="standardContextual"/>
        </w:rPr>
      </w:pPr>
      <w:hyperlink w:anchor="_Toc239674638" w:history="1">
        <w:r w:rsidRPr="001D7D7B">
          <w:rPr>
            <w:rStyle w:val="Hyperlink"/>
            <w:noProof/>
          </w:rPr>
          <w:t>5.2 Limitations and Future Works</w:t>
        </w:r>
        <w:r>
          <w:rPr>
            <w:noProof/>
            <w:webHidden/>
          </w:rPr>
          <w:tab/>
        </w:r>
        <w:r>
          <w:rPr>
            <w:noProof/>
            <w:webHidden/>
          </w:rPr>
          <w:fldChar w:fldCharType="begin"/>
        </w:r>
        <w:r>
          <w:rPr>
            <w:noProof/>
            <w:webHidden/>
          </w:rPr>
          <w:instrText xml:space="preserve"> PAGEREF _Toc239674638 \h </w:instrText>
        </w:r>
        <w:r>
          <w:rPr>
            <w:noProof/>
            <w:webHidden/>
          </w:rPr>
        </w:r>
        <w:r>
          <w:rPr>
            <w:noProof/>
            <w:webHidden/>
          </w:rPr>
          <w:fldChar w:fldCharType="separate"/>
        </w:r>
        <w:r>
          <w:rPr>
            <w:noProof/>
            <w:webHidden/>
          </w:rPr>
          <w:t>22</w:t>
        </w:r>
        <w:r>
          <w:rPr>
            <w:noProof/>
            <w:webHidden/>
          </w:rPr>
          <w:fldChar w:fldCharType="end"/>
        </w:r>
      </w:hyperlink>
    </w:p>
    <w:p w14:paraId="2B4C21EE" w14:textId="775C3BF4" w:rsidR="00F95CD3" w:rsidRDefault="00F95CD3">
      <w:pPr>
        <w:pStyle w:val="TOC1"/>
        <w:tabs>
          <w:tab w:val="right" w:leader="dot" w:pos="9350"/>
        </w:tabs>
        <w:rPr>
          <w:rFonts w:asciiTheme="minorHAnsi" w:hAnsiTheme="minorHAnsi"/>
          <w:noProof/>
          <w:kern w:val="2"/>
          <w:szCs w:val="24"/>
          <w:lang w:val="en-MY" w:eastAsia="zh-CN"/>
          <w14:ligatures w14:val="standardContextual"/>
        </w:rPr>
      </w:pPr>
      <w:hyperlink w:anchor="_Toc239674639" w:history="1">
        <w:r w:rsidRPr="001D7D7B">
          <w:rPr>
            <w:rStyle w:val="Hyperlink"/>
            <w:noProof/>
          </w:rPr>
          <w:t>References</w:t>
        </w:r>
        <w:r>
          <w:rPr>
            <w:noProof/>
            <w:webHidden/>
          </w:rPr>
          <w:tab/>
        </w:r>
        <w:r>
          <w:rPr>
            <w:noProof/>
            <w:webHidden/>
          </w:rPr>
          <w:fldChar w:fldCharType="begin"/>
        </w:r>
        <w:r>
          <w:rPr>
            <w:noProof/>
            <w:webHidden/>
          </w:rPr>
          <w:instrText xml:space="preserve"> PAGEREF _Toc239674639 \h </w:instrText>
        </w:r>
        <w:r>
          <w:rPr>
            <w:noProof/>
            <w:webHidden/>
          </w:rPr>
        </w:r>
        <w:r>
          <w:rPr>
            <w:noProof/>
            <w:webHidden/>
          </w:rPr>
          <w:fldChar w:fldCharType="separate"/>
        </w:r>
        <w:r>
          <w:rPr>
            <w:noProof/>
            <w:webHidden/>
          </w:rPr>
          <w:t>23</w:t>
        </w:r>
        <w:r>
          <w:rPr>
            <w:noProof/>
            <w:webHidden/>
          </w:rPr>
          <w:fldChar w:fldCharType="end"/>
        </w:r>
      </w:hyperlink>
    </w:p>
    <w:p w14:paraId="22BE8041" w14:textId="2906CFFB" w:rsidR="00F95CD3" w:rsidRDefault="00F95CD3">
      <w:pPr>
        <w:pStyle w:val="TOC1"/>
        <w:tabs>
          <w:tab w:val="right" w:leader="dot" w:pos="9350"/>
        </w:tabs>
        <w:rPr>
          <w:rFonts w:asciiTheme="minorHAnsi" w:hAnsiTheme="minorHAnsi"/>
          <w:noProof/>
          <w:kern w:val="2"/>
          <w:szCs w:val="24"/>
          <w:lang w:val="en-MY" w:eastAsia="zh-CN"/>
          <w14:ligatures w14:val="standardContextual"/>
        </w:rPr>
      </w:pPr>
      <w:hyperlink w:anchor="_Toc239674640" w:history="1">
        <w:r w:rsidRPr="001D7D7B">
          <w:rPr>
            <w:rStyle w:val="Hyperlink"/>
            <w:noProof/>
          </w:rPr>
          <w:t>Appendix A</w:t>
        </w:r>
        <w:r>
          <w:rPr>
            <w:noProof/>
            <w:webHidden/>
          </w:rPr>
          <w:tab/>
        </w:r>
        <w:r>
          <w:rPr>
            <w:noProof/>
            <w:webHidden/>
          </w:rPr>
          <w:fldChar w:fldCharType="begin"/>
        </w:r>
        <w:r>
          <w:rPr>
            <w:noProof/>
            <w:webHidden/>
          </w:rPr>
          <w:instrText xml:space="preserve"> PAGEREF _Toc239674640 \h </w:instrText>
        </w:r>
        <w:r>
          <w:rPr>
            <w:noProof/>
            <w:webHidden/>
          </w:rPr>
        </w:r>
        <w:r>
          <w:rPr>
            <w:noProof/>
            <w:webHidden/>
          </w:rPr>
          <w:fldChar w:fldCharType="separate"/>
        </w:r>
        <w:r>
          <w:rPr>
            <w:noProof/>
            <w:webHidden/>
          </w:rPr>
          <w:t>24</w:t>
        </w:r>
        <w:r>
          <w:rPr>
            <w:noProof/>
            <w:webHidden/>
          </w:rPr>
          <w:fldChar w:fldCharType="end"/>
        </w:r>
      </w:hyperlink>
    </w:p>
    <w:p w14:paraId="014AFA76" w14:textId="27E51D9B" w:rsidR="00F95CD3" w:rsidRDefault="00F95CD3">
      <w:pPr>
        <w:pStyle w:val="TOC1"/>
        <w:tabs>
          <w:tab w:val="right" w:leader="dot" w:pos="9350"/>
        </w:tabs>
        <w:rPr>
          <w:rFonts w:asciiTheme="minorHAnsi" w:hAnsiTheme="minorHAnsi"/>
          <w:noProof/>
          <w:kern w:val="2"/>
          <w:szCs w:val="24"/>
          <w:lang w:val="en-MY" w:eastAsia="zh-CN"/>
          <w14:ligatures w14:val="standardContextual"/>
        </w:rPr>
      </w:pPr>
      <w:hyperlink w:anchor="_Toc239674641" w:history="1">
        <w:r w:rsidRPr="001D7D7B">
          <w:rPr>
            <w:rStyle w:val="Hyperlink"/>
            <w:noProof/>
          </w:rPr>
          <w:t>Appendix B</w:t>
        </w:r>
        <w:r>
          <w:rPr>
            <w:noProof/>
            <w:webHidden/>
          </w:rPr>
          <w:tab/>
        </w:r>
        <w:r>
          <w:rPr>
            <w:noProof/>
            <w:webHidden/>
          </w:rPr>
          <w:fldChar w:fldCharType="begin"/>
        </w:r>
        <w:r>
          <w:rPr>
            <w:noProof/>
            <w:webHidden/>
          </w:rPr>
          <w:instrText xml:space="preserve"> PAGEREF _Toc239674641 \h </w:instrText>
        </w:r>
        <w:r>
          <w:rPr>
            <w:noProof/>
            <w:webHidden/>
          </w:rPr>
        </w:r>
        <w:r>
          <w:rPr>
            <w:noProof/>
            <w:webHidden/>
          </w:rPr>
          <w:fldChar w:fldCharType="separate"/>
        </w:r>
        <w:r>
          <w:rPr>
            <w:noProof/>
            <w:webHidden/>
          </w:rPr>
          <w:t>25</w:t>
        </w:r>
        <w:r>
          <w:rPr>
            <w:noProof/>
            <w:webHidden/>
          </w:rPr>
          <w:fldChar w:fldCharType="end"/>
        </w:r>
      </w:hyperlink>
    </w:p>
    <w:p w14:paraId="347720DD" w14:textId="694B27D6" w:rsidR="00F95CD3" w:rsidRDefault="00F95CD3">
      <w:pPr>
        <w:pStyle w:val="TOC2"/>
        <w:tabs>
          <w:tab w:val="right" w:leader="dot" w:pos="9350"/>
        </w:tabs>
        <w:rPr>
          <w:rFonts w:asciiTheme="minorHAnsi" w:hAnsiTheme="minorHAnsi"/>
          <w:noProof/>
          <w:kern w:val="2"/>
          <w:szCs w:val="24"/>
          <w:lang w:val="en-MY" w:eastAsia="zh-CN"/>
          <w14:ligatures w14:val="standardContextual"/>
        </w:rPr>
      </w:pPr>
      <w:hyperlink w:anchor="_Toc239674642" w:history="1">
        <w:r w:rsidRPr="001D7D7B">
          <w:rPr>
            <w:rStyle w:val="Hyperlink"/>
            <w:noProof/>
          </w:rPr>
          <w:t>AI Usage Disclosure Form</w:t>
        </w:r>
        <w:r>
          <w:rPr>
            <w:noProof/>
            <w:webHidden/>
          </w:rPr>
          <w:tab/>
        </w:r>
        <w:r>
          <w:rPr>
            <w:noProof/>
            <w:webHidden/>
          </w:rPr>
          <w:fldChar w:fldCharType="begin"/>
        </w:r>
        <w:r>
          <w:rPr>
            <w:noProof/>
            <w:webHidden/>
          </w:rPr>
          <w:instrText xml:space="preserve"> PAGEREF _Toc239674642 \h </w:instrText>
        </w:r>
        <w:r>
          <w:rPr>
            <w:noProof/>
            <w:webHidden/>
          </w:rPr>
        </w:r>
        <w:r>
          <w:rPr>
            <w:noProof/>
            <w:webHidden/>
          </w:rPr>
          <w:fldChar w:fldCharType="separate"/>
        </w:r>
        <w:r>
          <w:rPr>
            <w:noProof/>
            <w:webHidden/>
          </w:rPr>
          <w:t>25</w:t>
        </w:r>
        <w:r>
          <w:rPr>
            <w:noProof/>
            <w:webHidden/>
          </w:rPr>
          <w:fldChar w:fldCharType="end"/>
        </w:r>
      </w:hyperlink>
    </w:p>
    <w:p w14:paraId="59348744" w14:textId="67D53045" w:rsidR="00F95CD3" w:rsidRDefault="00F95CD3">
      <w:pPr>
        <w:pStyle w:val="TOC1"/>
        <w:tabs>
          <w:tab w:val="right" w:leader="dot" w:pos="9350"/>
        </w:tabs>
        <w:rPr>
          <w:rFonts w:asciiTheme="minorHAnsi" w:hAnsiTheme="minorHAnsi"/>
          <w:noProof/>
          <w:kern w:val="2"/>
          <w:szCs w:val="24"/>
          <w:lang w:val="en-MY" w:eastAsia="zh-CN"/>
          <w14:ligatures w14:val="standardContextual"/>
        </w:rPr>
      </w:pPr>
      <w:hyperlink w:anchor="_Toc239674643" w:history="1">
        <w:r w:rsidRPr="001D7D7B">
          <w:rPr>
            <w:rStyle w:val="Hyperlink"/>
            <w:noProof/>
          </w:rPr>
          <w:t>Appendix C</w:t>
        </w:r>
        <w:r>
          <w:rPr>
            <w:noProof/>
            <w:webHidden/>
          </w:rPr>
          <w:tab/>
        </w:r>
        <w:r>
          <w:rPr>
            <w:noProof/>
            <w:webHidden/>
          </w:rPr>
          <w:fldChar w:fldCharType="begin"/>
        </w:r>
        <w:r>
          <w:rPr>
            <w:noProof/>
            <w:webHidden/>
          </w:rPr>
          <w:instrText xml:space="preserve"> PAGEREF _Toc239674643 \h </w:instrText>
        </w:r>
        <w:r>
          <w:rPr>
            <w:noProof/>
            <w:webHidden/>
          </w:rPr>
        </w:r>
        <w:r>
          <w:rPr>
            <w:noProof/>
            <w:webHidden/>
          </w:rPr>
          <w:fldChar w:fldCharType="separate"/>
        </w:r>
        <w:r>
          <w:rPr>
            <w:noProof/>
            <w:webHidden/>
          </w:rPr>
          <w:t>26</w:t>
        </w:r>
        <w:r>
          <w:rPr>
            <w:noProof/>
            <w:webHidden/>
          </w:rPr>
          <w:fldChar w:fldCharType="end"/>
        </w:r>
      </w:hyperlink>
    </w:p>
    <w:p w14:paraId="4F361DE5" w14:textId="22F87A22" w:rsidR="00F95CD3" w:rsidRDefault="00F95CD3">
      <w:pPr>
        <w:pStyle w:val="TOC2"/>
        <w:tabs>
          <w:tab w:val="right" w:leader="dot" w:pos="9350"/>
        </w:tabs>
        <w:rPr>
          <w:rFonts w:asciiTheme="minorHAnsi" w:hAnsiTheme="minorHAnsi"/>
          <w:noProof/>
          <w:kern w:val="2"/>
          <w:szCs w:val="24"/>
          <w:lang w:val="en-MY" w:eastAsia="zh-CN"/>
          <w14:ligatures w14:val="standardContextual"/>
        </w:rPr>
      </w:pPr>
      <w:hyperlink w:anchor="_Toc239674644" w:history="1">
        <w:r w:rsidRPr="001D7D7B">
          <w:rPr>
            <w:rStyle w:val="Hyperlink"/>
            <w:noProof/>
          </w:rPr>
          <w:t>Template Compliance and Source Audit</w:t>
        </w:r>
        <w:r>
          <w:rPr>
            <w:noProof/>
            <w:webHidden/>
          </w:rPr>
          <w:tab/>
        </w:r>
        <w:r>
          <w:rPr>
            <w:noProof/>
            <w:webHidden/>
          </w:rPr>
          <w:fldChar w:fldCharType="begin"/>
        </w:r>
        <w:r>
          <w:rPr>
            <w:noProof/>
            <w:webHidden/>
          </w:rPr>
          <w:instrText xml:space="preserve"> PAGEREF _Toc239674644 \h </w:instrText>
        </w:r>
        <w:r>
          <w:rPr>
            <w:noProof/>
            <w:webHidden/>
          </w:rPr>
        </w:r>
        <w:r>
          <w:rPr>
            <w:noProof/>
            <w:webHidden/>
          </w:rPr>
          <w:fldChar w:fldCharType="separate"/>
        </w:r>
        <w:r>
          <w:rPr>
            <w:noProof/>
            <w:webHidden/>
          </w:rPr>
          <w:t>26</w:t>
        </w:r>
        <w:r>
          <w:rPr>
            <w:noProof/>
            <w:webHidden/>
          </w:rPr>
          <w:fldChar w:fldCharType="end"/>
        </w:r>
      </w:hyperlink>
    </w:p>
    <w:p w14:paraId="211BA4D0" w14:textId="6A25C8C9" w:rsidR="008F304C" w:rsidRDefault="00D270BB">
      <w:r>
        <w:fldChar w:fldCharType="end"/>
      </w:r>
    </w:p>
    <w:p w14:paraId="3C8E9535" w14:textId="77777777" w:rsidR="008F304C" w:rsidRDefault="00D270BB">
      <w:r>
        <w:lastRenderedPageBreak/>
        <w:br w:type="page"/>
      </w:r>
    </w:p>
    <w:p w14:paraId="44FEDD55" w14:textId="77777777" w:rsidR="008F304C" w:rsidRDefault="00D270BB">
      <w:pPr>
        <w:pStyle w:val="Heading1"/>
      </w:pPr>
      <w:bookmarkStart w:id="1" w:name="_Toc239674617"/>
      <w:r>
        <w:lastRenderedPageBreak/>
        <w:t>List of Figures</w:t>
      </w:r>
      <w:bookmarkEnd w:id="1"/>
    </w:p>
    <w:p w14:paraId="007DDFDF" w14:textId="77777777" w:rsidR="008F304C" w:rsidRDefault="00D270BB">
      <w:r>
        <w:t>Figure 1.1 Relationship between the project and SDG 9/Malaysia MADANI.</w:t>
      </w:r>
    </w:p>
    <w:p w14:paraId="78022741" w14:textId="77777777" w:rsidR="008F304C" w:rsidRDefault="00D270BB">
      <w:r>
        <w:t>Figure 3.1 Overall Fingerprint Enhancement System Workflow.</w:t>
      </w:r>
    </w:p>
    <w:p w14:paraId="05A8E021" w14:textId="77777777" w:rsidR="008F304C" w:rsidRDefault="00D270BB">
      <w:r>
        <w:t>Figure 3.2 Clean reference, degraded baseline and four technique outputs.</w:t>
      </w:r>
    </w:p>
    <w:p w14:paraId="3AAB0637" w14:textId="77777777" w:rsidR="008F304C" w:rsidRDefault="00D270BB">
      <w:r>
        <w:t>Figure 3.3 Streamlit runtime workflow.</w:t>
      </w:r>
    </w:p>
    <w:p w14:paraId="4E1A369C" w14:textId="77777777" w:rsidR="008F304C" w:rsidRDefault="00D270BB">
      <w:r>
        <w:t>Figure 4.1 Development comparison chart.</w:t>
      </w:r>
    </w:p>
    <w:p w14:paraId="5EADD536" w14:textId="77777777" w:rsidR="008F304C" w:rsidRDefault="00D270BB">
      <w:r>
        <w:t>Figure 4.2 Validation comparison chart.</w:t>
      </w:r>
    </w:p>
    <w:p w14:paraId="4DD970F4" w14:textId="77777777" w:rsidR="008F304C" w:rsidRDefault="00D270BB">
      <w:r>
        <w:t>Figure 4.3 Validation improvement over degraded baseline.</w:t>
      </w:r>
    </w:p>
    <w:p w14:paraId="29CF0F8B" w14:textId="77777777" w:rsidR="008F304C" w:rsidRDefault="00D270BB">
      <w:r>
        <w:t>Figure 4.4 Modified Gabor orientation diagnostic.</w:t>
      </w:r>
    </w:p>
    <w:p w14:paraId="0794053E" w14:textId="77777777" w:rsidR="008F304C" w:rsidRDefault="00D270BB">
      <w:r>
        <w:t>Figure 4.5 Modified Gabor legacy/corrected error diagnostic.</w:t>
      </w:r>
    </w:p>
    <w:p w14:paraId="5499C269" w14:textId="77777777" w:rsidR="008F304C" w:rsidRDefault="00D270BB">
      <w:pPr>
        <w:pStyle w:val="Heading1"/>
      </w:pPr>
      <w:bookmarkStart w:id="2" w:name="_Toc239674618"/>
      <w:r>
        <w:t>List of Tables</w:t>
      </w:r>
      <w:bookmarkEnd w:id="2"/>
    </w:p>
    <w:p w14:paraId="29C41A66" w14:textId="77777777" w:rsidR="008F304C" w:rsidRDefault="00D270BB">
      <w:r>
        <w:t>Table 1.1 SMART objectives.</w:t>
      </w:r>
    </w:p>
    <w:p w14:paraId="6335963E" w14:textId="77777777" w:rsidR="008F304C" w:rsidRDefault="00D270BB">
      <w:r>
        <w:t>Table 2.1 Comparison of Contemporary Approaches in Image Segmentation.</w:t>
      </w:r>
    </w:p>
    <w:p w14:paraId="19D1A48A" w14:textId="77777777" w:rsidR="008F304C" w:rsidRDefault="00D270BB">
      <w:r>
        <w:t>Table 2.2 Comparison of Contemporary Approaches in Contrast Enhancement.</w:t>
      </w:r>
    </w:p>
    <w:p w14:paraId="1AA1F7B6" w14:textId="77777777" w:rsidR="008F304C" w:rsidRDefault="00D270BB">
      <w:r>
        <w:t>Table 2.3 Literature comparison summary.</w:t>
      </w:r>
    </w:p>
    <w:p w14:paraId="52A8AFB9" w14:textId="77777777" w:rsidR="008F304C" w:rsidRDefault="00D270BB">
      <w:r>
        <w:t>Table 3.1 Dataset inventory.</w:t>
      </w:r>
    </w:p>
    <w:p w14:paraId="2C6A254C" w14:textId="77777777" w:rsidR="008F304C" w:rsidRDefault="00D270BB">
      <w:r>
        <w:t>Table 3.2 Dataset split and leakage audit.</w:t>
      </w:r>
    </w:p>
    <w:p w14:paraId="7F25AD52" w14:textId="77777777" w:rsidR="008F304C" w:rsidRDefault="00D270BB">
      <w:r>
        <w:t>Table 3.3 Technique implementation and frozen parameters.</w:t>
      </w:r>
    </w:p>
    <w:p w14:paraId="63772563" w14:textId="77777777" w:rsidR="008F304C" w:rsidRDefault="00D270BB">
      <w:r>
        <w:t>Table 3.4 Parameter investigation summary.</w:t>
      </w:r>
    </w:p>
    <w:p w14:paraId="6CE237E1" w14:textId="77777777" w:rsidR="008F304C" w:rsidRDefault="00D270BB">
      <w:r>
        <w:t>Table 3.5 Implemented metric definitions.</w:t>
      </w:r>
    </w:p>
    <w:p w14:paraId="3D86A8AD" w14:textId="77777777" w:rsidR="008F304C" w:rsidRDefault="00D270BB">
      <w:r>
        <w:t>Table 4.1 Development performance comparison.</w:t>
      </w:r>
    </w:p>
    <w:p w14:paraId="7201CB16" w14:textId="77777777" w:rsidR="008F304C" w:rsidRDefault="00D270BB">
      <w:r>
        <w:t>Table 4.2 Validation performance comparison.</w:t>
      </w:r>
    </w:p>
    <w:p w14:paraId="49D90DD1" w14:textId="77777777" w:rsidR="008F304C" w:rsidRDefault="00D270BB">
      <w:r>
        <w:t>Table 4.3 Altered-image no-reference robustness summary.</w:t>
      </w:r>
    </w:p>
    <w:p w14:paraId="26F3EA76" w14:textId="77777777" w:rsidR="008F304C" w:rsidRDefault="00D270BB">
      <w:r>
        <w:t>Table 4.4 Runtime summary.</w:t>
      </w:r>
    </w:p>
    <w:p w14:paraId="76767B0B" w14:textId="77777777" w:rsidR="008F304C" w:rsidRDefault="00D270BB">
      <w:r>
        <w:t>Table 5.1 Objective achievement summary.</w:t>
      </w:r>
    </w:p>
    <w:p w14:paraId="3A5B4E75" w14:textId="77777777" w:rsidR="008F304C" w:rsidRDefault="00D270BB">
      <w:r>
        <w:t>Table A.1 Group contract and contribution table.</w:t>
      </w:r>
    </w:p>
    <w:p w14:paraId="5BDDA2E9" w14:textId="77777777" w:rsidR="008F304C" w:rsidRDefault="00D270BB">
      <w:r>
        <w:t>Table B.1 AI usage disclosure.</w:t>
      </w:r>
    </w:p>
    <w:p w14:paraId="60BFBEA0" w14:textId="77777777" w:rsidR="008F304C" w:rsidRDefault="00D270BB">
      <w:r>
        <w:t>Table C.1 Template compliance checklist.</w:t>
      </w:r>
    </w:p>
    <w:p w14:paraId="3700F53D" w14:textId="77777777" w:rsidR="008F304C" w:rsidRDefault="00D270BB">
      <w:r>
        <w:t>Table C.2 Final source audit.</w:t>
      </w:r>
    </w:p>
    <w:p w14:paraId="3ACCFB54" w14:textId="77777777" w:rsidR="008F304C" w:rsidRDefault="00D270BB">
      <w:r>
        <w:lastRenderedPageBreak/>
        <w:br w:type="page"/>
      </w:r>
    </w:p>
    <w:p w14:paraId="64D29B02" w14:textId="77777777" w:rsidR="008F304C" w:rsidRDefault="00D270BB">
      <w:pPr>
        <w:pStyle w:val="Heading1"/>
      </w:pPr>
      <w:bookmarkStart w:id="3" w:name="_Toc239674619"/>
      <w:r>
        <w:lastRenderedPageBreak/>
        <w:t>Introduction</w:t>
      </w:r>
      <w:bookmarkEnd w:id="3"/>
    </w:p>
    <w:p w14:paraId="7E917F3A" w14:textId="77777777" w:rsidR="008F304C" w:rsidRDefault="00D270BB">
      <w:pPr>
        <w:pStyle w:val="Heading2"/>
      </w:pPr>
      <w:bookmarkStart w:id="4" w:name="_Toc239674620"/>
      <w:r>
        <w:t>1.1 Problem Background</w:t>
      </w:r>
      <w:bookmarkEnd w:id="4"/>
    </w:p>
    <w:p w14:paraId="2ECADCAA" w14:textId="77777777" w:rsidR="008F304C" w:rsidRDefault="00D270BB">
      <w:pPr>
        <w:jc w:val="both"/>
      </w:pPr>
      <w:r>
        <w:t>A fingerprint is a biometric pattern formed by alternating ridges and valleys on a fingertip. These ridge-flow structures are useful for personal identification because their arrangement is persistent and highly distinctive. Automated fingerprint systems depend on sufficient ridge clarity before reliable feature analysis can occur, especially when ridge endings, bifurcations and local orientation patterns must be preserved.</w:t>
      </w:r>
    </w:p>
    <w:p w14:paraId="378044B1" w14:textId="77777777" w:rsidR="008F304C" w:rsidRDefault="00D270BB">
      <w:pPr>
        <w:jc w:val="both"/>
      </w:pPr>
      <w:r>
        <w:t>Fingerprint enhancement is the image-processing task of improving a degraded fingerprint so that ridge and valley structures become clearer without damaging meaningful biometric detail. Classical enhancement remains relevant because it is transparent, deterministic and relatively lightweight compared with trained deep-learning models. The final system evaluates this problem through non-local means denoising, modified Gabor filtering, total variation restoration and coherence-guided directional diffusion.</w:t>
      </w:r>
    </w:p>
    <w:p w14:paraId="4ED81976" w14:textId="77777777" w:rsidR="008F304C" w:rsidRDefault="00D270BB">
      <w:pPr>
        <w:jc w:val="both"/>
      </w:pPr>
      <w:r>
        <w:t>Degraded fingerprint images may contain weak contrast, sensor noise, broken ridges, smudging, incomplete impressions or altered ridge regions. These problems can reduce structural similarity between the observed image and the underlying ridge pattern. Earlier fingerprint enhancement research shows that local orientation and frequency information are important for restoring ridge flow, but the best practical method depends on the degradation type, evaluation metric and computational cost (Hong et al., 1998).</w:t>
      </w:r>
    </w:p>
    <w:p w14:paraId="53559191" w14:textId="77777777" w:rsidR="008F304C" w:rsidRDefault="00D270BB">
      <w:pPr>
        <w:jc w:val="both"/>
      </w:pPr>
      <w:r>
        <w:t>The dataset used in the final implementation is the Sokoto Coventry Fingerprint Dataset (SOCOFing), which provides real fingerprint images and altered variants for research use (Shehu et al., 2018). The final experiment uses SOCOFing Real images as clean references, applies a neutral P0 preprocessing stage, then creates controlled degraded inputs so that objective full-reference metrics can be calculated.</w:t>
      </w:r>
    </w:p>
    <w:p w14:paraId="14BE4F61" w14:textId="77777777" w:rsidR="008F304C" w:rsidRDefault="00D270BB">
      <w:pPr>
        <w:pStyle w:val="Heading2"/>
      </w:pPr>
      <w:bookmarkStart w:id="5" w:name="_Toc239674621"/>
      <w:r>
        <w:t>1.2 Objectives/Aims</w:t>
      </w:r>
      <w:bookmarkEnd w:id="5"/>
    </w:p>
    <w:p w14:paraId="63F7FEB3" w14:textId="77777777" w:rsidR="008F304C" w:rsidRDefault="00D270BB">
      <w:pPr>
        <w:pStyle w:val="Caption"/>
        <w:jc w:val="center"/>
      </w:pPr>
      <w:r>
        <w:t>Table 1.1 SMART objectives.</w:t>
      </w:r>
    </w:p>
    <w:tbl>
      <w:tblPr>
        <w:tblStyle w:val="TableGrid"/>
        <w:tblW w:w="0" w:type="auto"/>
        <w:jc w:val="center"/>
        <w:tblLook w:val="04A0" w:firstRow="1" w:lastRow="0" w:firstColumn="1" w:lastColumn="0" w:noHBand="0" w:noVBand="1"/>
      </w:tblPr>
      <w:tblGrid>
        <w:gridCol w:w="4680"/>
        <w:gridCol w:w="4680"/>
      </w:tblGrid>
      <w:tr w:rsidR="008F304C" w14:paraId="38BF8ABA" w14:textId="77777777">
        <w:trPr>
          <w:jc w:val="center"/>
        </w:trPr>
        <w:tc>
          <w:tcPr>
            <w:tcW w:w="4680" w:type="dxa"/>
            <w:shd w:val="clear" w:color="auto" w:fill="D9EAF7"/>
          </w:tcPr>
          <w:p w14:paraId="3BF2F74A" w14:textId="77777777" w:rsidR="008F304C" w:rsidRDefault="00D270BB">
            <w:r>
              <w:rPr>
                <w:b/>
                <w:sz w:val="16"/>
              </w:rPr>
              <w:t>Objective</w:t>
            </w:r>
          </w:p>
        </w:tc>
        <w:tc>
          <w:tcPr>
            <w:tcW w:w="4680" w:type="dxa"/>
            <w:shd w:val="clear" w:color="auto" w:fill="D9EAF7"/>
          </w:tcPr>
          <w:p w14:paraId="730598B0" w14:textId="77777777" w:rsidR="008F304C" w:rsidRDefault="00D270BB">
            <w:r>
              <w:rPr>
                <w:b/>
                <w:sz w:val="16"/>
              </w:rPr>
              <w:t>SMART statement</w:t>
            </w:r>
          </w:p>
        </w:tc>
      </w:tr>
      <w:tr w:rsidR="008F304C" w14:paraId="68174002" w14:textId="77777777">
        <w:trPr>
          <w:jc w:val="center"/>
        </w:trPr>
        <w:tc>
          <w:tcPr>
            <w:tcW w:w="4680" w:type="dxa"/>
            <w:vAlign w:val="center"/>
          </w:tcPr>
          <w:p w14:paraId="2739E5E7" w14:textId="77777777" w:rsidR="008F304C" w:rsidRDefault="00D270BB">
            <w:r>
              <w:rPr>
                <w:sz w:val="16"/>
              </w:rPr>
              <w:t>Objective 1</w:t>
            </w:r>
          </w:p>
        </w:tc>
        <w:tc>
          <w:tcPr>
            <w:tcW w:w="4680" w:type="dxa"/>
            <w:vAlign w:val="center"/>
          </w:tcPr>
          <w:p w14:paraId="73358AB5" w14:textId="77777777" w:rsidR="008F304C" w:rsidRDefault="00D270BB">
            <w:r>
              <w:rPr>
                <w:sz w:val="16"/>
              </w:rPr>
              <w:t>To implement and investigate four classical fingerprint enhancement techniques on a 500-image Development Set from 50 SOCOFing subjects by comparing candidate configurations with PSNR, SSIM, MSE and runtime before the final report submission.</w:t>
            </w:r>
          </w:p>
        </w:tc>
      </w:tr>
      <w:tr w:rsidR="008F304C" w14:paraId="7B9E3200" w14:textId="77777777">
        <w:trPr>
          <w:jc w:val="center"/>
        </w:trPr>
        <w:tc>
          <w:tcPr>
            <w:tcW w:w="4680" w:type="dxa"/>
            <w:vAlign w:val="center"/>
          </w:tcPr>
          <w:p w14:paraId="5EFF691D" w14:textId="77777777" w:rsidR="008F304C" w:rsidRDefault="00D270BB">
            <w:r>
              <w:rPr>
                <w:sz w:val="16"/>
              </w:rPr>
              <w:t>Objective 2</w:t>
            </w:r>
          </w:p>
        </w:tc>
        <w:tc>
          <w:tcPr>
            <w:tcW w:w="4680" w:type="dxa"/>
            <w:vAlign w:val="center"/>
          </w:tcPr>
          <w:p w14:paraId="077055F4" w14:textId="77777777" w:rsidR="008F304C" w:rsidRDefault="00D270BB">
            <w:r>
              <w:rPr>
                <w:sz w:val="16"/>
              </w:rPr>
              <w:t>To freeze the selected configuration for each technique using Development results only and independently validate all frozen configurations on 1,000 images from 100 unseen subjects, with zero subject overlap and zero image overlap.</w:t>
            </w:r>
          </w:p>
        </w:tc>
      </w:tr>
      <w:tr w:rsidR="008F304C" w14:paraId="044907E2" w14:textId="77777777">
        <w:trPr>
          <w:jc w:val="center"/>
        </w:trPr>
        <w:tc>
          <w:tcPr>
            <w:tcW w:w="4680" w:type="dxa"/>
            <w:vAlign w:val="center"/>
          </w:tcPr>
          <w:p w14:paraId="7EF12B53" w14:textId="77777777" w:rsidR="008F304C" w:rsidRDefault="00D270BB">
            <w:r>
              <w:rPr>
                <w:sz w:val="16"/>
              </w:rPr>
              <w:t>Objective 3</w:t>
            </w:r>
          </w:p>
        </w:tc>
        <w:tc>
          <w:tcPr>
            <w:tcW w:w="4680" w:type="dxa"/>
            <w:vAlign w:val="center"/>
          </w:tcPr>
          <w:p w14:paraId="0517FCC7" w14:textId="77777777" w:rsidR="008F304C" w:rsidRDefault="00D270BB">
            <w:r>
              <w:rPr>
                <w:sz w:val="16"/>
              </w:rPr>
              <w:t>To deliver a practical Streamlit prototype that applies the frozen enhancement techniques to uploaded fingerprint images, supports single-image, Compare All and bulk workflows, and reports reference-based metrics only when a valid reference image is supplied.</w:t>
            </w:r>
          </w:p>
        </w:tc>
      </w:tr>
    </w:tbl>
    <w:p w14:paraId="00C01550" w14:textId="77777777" w:rsidR="008F304C" w:rsidRDefault="008F304C"/>
    <w:p w14:paraId="63FE57FB" w14:textId="77777777" w:rsidR="008F304C" w:rsidRDefault="00D270BB">
      <w:pPr>
        <w:pStyle w:val="Heading2"/>
      </w:pPr>
      <w:bookmarkStart w:id="6" w:name="_Toc239674622"/>
      <w:r>
        <w:t>1.3 Motivation</w:t>
      </w:r>
      <w:bookmarkEnd w:id="6"/>
    </w:p>
    <w:p w14:paraId="2F8221AF" w14:textId="77777777" w:rsidR="008F304C" w:rsidRDefault="00D270BB">
      <w:pPr>
        <w:jc w:val="both"/>
      </w:pPr>
      <w:r>
        <w:t>Reliable fingerprint enhancement has practical value for identity verification, access control and digital public services. A lightweight enhancement module can improve the quality of images before downstream analysis, especially when the deployment environment cannot support high-cost learning-based systems. The project is linked to United Nations Sustainable Development Goal 9 because robust and inclusive digital identity infrastructure supports resilient innovation and secure services (United Nations, 20</w:t>
      </w:r>
      <w:r>
        <w:t>15). It is also compatible with the Malaysia MADANI emphasis on trustworthy public-service delivery and good governance (Jabatan Penerangan Malaysia, 2023).</w:t>
      </w:r>
    </w:p>
    <w:p w14:paraId="2E53124A" w14:textId="77777777" w:rsidR="008F304C" w:rsidRDefault="00D270BB">
      <w:pPr>
        <w:jc w:val="center"/>
      </w:pPr>
      <w:r>
        <w:rPr>
          <w:noProof/>
        </w:rPr>
        <w:drawing>
          <wp:inline distT="0" distB="0" distL="0" distR="0" wp14:anchorId="5044CF04" wp14:editId="7AC6BFD7">
            <wp:extent cx="5303520" cy="19694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tivation_sdg_madani.png"/>
                    <pic:cNvPicPr/>
                  </pic:nvPicPr>
                  <pic:blipFill>
                    <a:blip r:embed="rId8"/>
                    <a:stretch>
                      <a:fillRect/>
                    </a:stretch>
                  </pic:blipFill>
                  <pic:spPr>
                    <a:xfrm>
                      <a:off x="0" y="0"/>
                      <a:ext cx="5303520" cy="1969495"/>
                    </a:xfrm>
                    <a:prstGeom prst="rect">
                      <a:avLst/>
                    </a:prstGeom>
                  </pic:spPr>
                </pic:pic>
              </a:graphicData>
            </a:graphic>
          </wp:inline>
        </w:drawing>
      </w:r>
    </w:p>
    <w:p w14:paraId="43F160F2" w14:textId="77777777" w:rsidR="008F304C" w:rsidRDefault="00D270BB">
      <w:pPr>
        <w:pStyle w:val="Caption"/>
        <w:jc w:val="center"/>
      </w:pPr>
      <w:r>
        <w:t>Figure 1.1 Relationship between the project and SDG 9/Malaysia MADANI.</w:t>
      </w:r>
    </w:p>
    <w:p w14:paraId="1E21095F" w14:textId="77777777" w:rsidR="008F304C" w:rsidRDefault="008F304C"/>
    <w:p w14:paraId="747132BD" w14:textId="77777777" w:rsidR="008F304C" w:rsidRDefault="00D270BB">
      <w:pPr>
        <w:pStyle w:val="Heading1"/>
      </w:pPr>
      <w:bookmarkStart w:id="7" w:name="_Toc239674623"/>
      <w:r>
        <w:t>Literature Review</w:t>
      </w:r>
      <w:bookmarkEnd w:id="7"/>
    </w:p>
    <w:p w14:paraId="35B46376" w14:textId="77777777" w:rsidR="008F304C" w:rsidRDefault="00D270BB">
      <w:pPr>
        <w:pStyle w:val="Heading2"/>
      </w:pPr>
      <w:bookmarkStart w:id="8" w:name="_Toc239674624"/>
      <w:r>
        <w:t>2.1 Fingerprint Ridge Enhancement and Local Structure</w:t>
      </w:r>
      <w:bookmarkEnd w:id="8"/>
    </w:p>
    <w:p w14:paraId="645887CC" w14:textId="77777777" w:rsidR="008F304C" w:rsidRDefault="00D270BB">
      <w:pPr>
        <w:jc w:val="both"/>
      </w:pPr>
      <w:r>
        <w:t>Fingerprint images are locally oriented patterns rather than arbitrary greyscale images. Ridge enhancement methods therefore benefit from foreground masking, local orientation estimation and frequency-aware filtering. Hong et al. (1998) demonstrated that Gabor filtering guided by local ridge orientation and frequency can improve ridge continuity, while also showing that enhancement quality depends on reliable local estimates.</w:t>
      </w:r>
    </w:p>
    <w:p w14:paraId="335E8676" w14:textId="77777777" w:rsidR="008F304C" w:rsidRDefault="00D270BB">
      <w:pPr>
        <w:pStyle w:val="Heading2"/>
      </w:pPr>
      <w:bookmarkStart w:id="9" w:name="_Toc239674625"/>
      <w:r>
        <w:t>2.2 Image Restoration: Non-Local Means and Total Variation</w:t>
      </w:r>
      <w:bookmarkEnd w:id="9"/>
    </w:p>
    <w:p w14:paraId="4C591F2E" w14:textId="77777777" w:rsidR="008F304C" w:rsidRDefault="00D270BB">
      <w:pPr>
        <w:jc w:val="both"/>
      </w:pPr>
      <w:r>
        <w:t>Non-local means estimates each pixel from similar patches found in a search neighbourhood. The method is suitable for fingerprint texture because ridges contain repeated local structures, although excessive smoothing strength can remove fine ridge contrast (Buades et al., 2005). Total variation restoration minimises image variation while preserving strong transitions, making it useful for reducing additive noise without fully blurring ridge boundaries (Chambolle, 2004).</w:t>
      </w:r>
    </w:p>
    <w:p w14:paraId="120DF80A" w14:textId="77777777" w:rsidR="008F304C" w:rsidRDefault="00D270BB">
      <w:pPr>
        <w:pStyle w:val="Heading2"/>
      </w:pPr>
      <w:bookmarkStart w:id="10" w:name="_Toc239674626"/>
      <w:r>
        <w:lastRenderedPageBreak/>
        <w:t>2.x Main Concept / Algorithm 3 - Directional and Gabor-Based Processing</w:t>
      </w:r>
      <w:bookmarkEnd w:id="10"/>
    </w:p>
    <w:p w14:paraId="3CF14052" w14:textId="77777777" w:rsidR="008F304C" w:rsidRDefault="00D270BB">
      <w:pPr>
        <w:jc w:val="both"/>
      </w:pPr>
      <w:r>
        <w:t>Gabor filters are orientation- and frequency-selective band-pass filters. A fingerprint ridge pattern is approximately periodic within a small local block, so a Gabor kernel can emphasise ridge-valley alternation when its orientation and frequency match the local ridge field. Directional diffusion follows a related structural idea: smoothing should occur mainly along coherent local orientation patterns rather than across ridge boundaries. This principle is related to anisotropic diffusion, where smoothing i</w:t>
      </w:r>
      <w:r>
        <w:t>s guided by image structure (Perona &amp; Malik, 1990).</w:t>
      </w:r>
    </w:p>
    <w:p w14:paraId="0E3D5578" w14:textId="77777777" w:rsidR="008F304C" w:rsidRDefault="00D270BB">
      <w:pPr>
        <w:pStyle w:val="Heading2"/>
      </w:pPr>
      <w:bookmarkStart w:id="11" w:name="_Toc239674627"/>
      <w:r>
        <w:t>2.3 Analysis of the existing algorithm (Comparison)</w:t>
      </w:r>
      <w:bookmarkEnd w:id="11"/>
    </w:p>
    <w:p w14:paraId="6204A19A" w14:textId="77777777" w:rsidR="008F304C" w:rsidRDefault="00D270BB">
      <w:pPr>
        <w:pStyle w:val="Caption"/>
        <w:jc w:val="center"/>
      </w:pPr>
      <w:r>
        <w:t>Table 2.1 Comparison of Contemporary Approaches in Image Segmentation.</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8F304C" w14:paraId="25A83E05" w14:textId="77777777">
        <w:trPr>
          <w:jc w:val="center"/>
        </w:trPr>
        <w:tc>
          <w:tcPr>
            <w:tcW w:w="1872" w:type="dxa"/>
            <w:shd w:val="clear" w:color="auto" w:fill="D9EAF7"/>
          </w:tcPr>
          <w:p w14:paraId="66B875F2" w14:textId="77777777" w:rsidR="008F304C" w:rsidRDefault="00D270BB">
            <w:r>
              <w:rPr>
                <w:b/>
                <w:sz w:val="16"/>
              </w:rPr>
              <w:t>Algorithm / System</w:t>
            </w:r>
          </w:p>
        </w:tc>
        <w:tc>
          <w:tcPr>
            <w:tcW w:w="1872" w:type="dxa"/>
            <w:shd w:val="clear" w:color="auto" w:fill="D9EAF7"/>
          </w:tcPr>
          <w:p w14:paraId="4D91BF6C" w14:textId="77777777" w:rsidR="008F304C" w:rsidRDefault="00D270BB">
            <w:r>
              <w:rPr>
                <w:b/>
                <w:sz w:val="16"/>
              </w:rPr>
              <w:t>Example of Previous Work</w:t>
            </w:r>
          </w:p>
        </w:tc>
        <w:tc>
          <w:tcPr>
            <w:tcW w:w="1872" w:type="dxa"/>
            <w:shd w:val="clear" w:color="auto" w:fill="D9EAF7"/>
          </w:tcPr>
          <w:p w14:paraId="6B696B66" w14:textId="77777777" w:rsidR="008F304C" w:rsidRDefault="00D270BB">
            <w:r>
              <w:rPr>
                <w:b/>
                <w:sz w:val="16"/>
              </w:rPr>
              <w:t>Advantages</w:t>
            </w:r>
          </w:p>
        </w:tc>
        <w:tc>
          <w:tcPr>
            <w:tcW w:w="1872" w:type="dxa"/>
            <w:shd w:val="clear" w:color="auto" w:fill="D9EAF7"/>
          </w:tcPr>
          <w:p w14:paraId="464A07BD" w14:textId="77777777" w:rsidR="008F304C" w:rsidRDefault="00D270BB">
            <w:r>
              <w:rPr>
                <w:b/>
                <w:sz w:val="16"/>
              </w:rPr>
              <w:t>Limitations</w:t>
            </w:r>
          </w:p>
        </w:tc>
        <w:tc>
          <w:tcPr>
            <w:tcW w:w="1872" w:type="dxa"/>
            <w:shd w:val="clear" w:color="auto" w:fill="D9EAF7"/>
          </w:tcPr>
          <w:p w14:paraId="2117B5DA" w14:textId="77777777" w:rsidR="008F304C" w:rsidRDefault="00D270BB">
            <w:r>
              <w:rPr>
                <w:b/>
                <w:sz w:val="16"/>
              </w:rPr>
              <w:t>Remarks</w:t>
            </w:r>
          </w:p>
        </w:tc>
      </w:tr>
      <w:tr w:rsidR="008F304C" w14:paraId="1D70487E" w14:textId="77777777">
        <w:trPr>
          <w:jc w:val="center"/>
        </w:trPr>
        <w:tc>
          <w:tcPr>
            <w:tcW w:w="1872" w:type="dxa"/>
            <w:vAlign w:val="center"/>
          </w:tcPr>
          <w:p w14:paraId="426006C8" w14:textId="77777777" w:rsidR="008F304C" w:rsidRDefault="00D270BB">
            <w:r>
              <w:rPr>
                <w:sz w:val="16"/>
              </w:rPr>
              <w:t>Otsu global thresholding</w:t>
            </w:r>
          </w:p>
        </w:tc>
        <w:tc>
          <w:tcPr>
            <w:tcW w:w="1872" w:type="dxa"/>
            <w:vAlign w:val="center"/>
          </w:tcPr>
          <w:p w14:paraId="78F0ECA3" w14:textId="77777777" w:rsidR="008F304C" w:rsidRDefault="00D270BB">
            <w:r>
              <w:rPr>
                <w:sz w:val="16"/>
              </w:rPr>
              <w:t>Otsu thresholding as summarised in Gonzalez and Woods (2018)</w:t>
            </w:r>
          </w:p>
        </w:tc>
        <w:tc>
          <w:tcPr>
            <w:tcW w:w="1872" w:type="dxa"/>
            <w:vAlign w:val="center"/>
          </w:tcPr>
          <w:p w14:paraId="4DB31C14" w14:textId="77777777" w:rsidR="008F304C" w:rsidRDefault="00D270BB">
            <w:r>
              <w:rPr>
                <w:sz w:val="16"/>
              </w:rPr>
              <w:t>Fast and simple global segmentation.</w:t>
            </w:r>
          </w:p>
        </w:tc>
        <w:tc>
          <w:tcPr>
            <w:tcW w:w="1872" w:type="dxa"/>
            <w:vAlign w:val="center"/>
          </w:tcPr>
          <w:p w14:paraId="6B4916A3" w14:textId="77777777" w:rsidR="008F304C" w:rsidRDefault="00D270BB">
            <w:r>
              <w:rPr>
                <w:sz w:val="16"/>
              </w:rPr>
              <w:t>Fails under uneven ridge contrast and background variation.</w:t>
            </w:r>
          </w:p>
        </w:tc>
        <w:tc>
          <w:tcPr>
            <w:tcW w:w="1872" w:type="dxa"/>
            <w:vAlign w:val="center"/>
          </w:tcPr>
          <w:p w14:paraId="6DF65037" w14:textId="77777777" w:rsidR="008F304C" w:rsidRDefault="00D270BB">
            <w:r>
              <w:rPr>
                <w:sz w:val="16"/>
              </w:rPr>
              <w:t>Not a final enhancement technique; useful as a conceptual segmentation baseline.</w:t>
            </w:r>
          </w:p>
        </w:tc>
      </w:tr>
      <w:tr w:rsidR="008F304C" w14:paraId="2291B269" w14:textId="77777777">
        <w:trPr>
          <w:jc w:val="center"/>
        </w:trPr>
        <w:tc>
          <w:tcPr>
            <w:tcW w:w="1872" w:type="dxa"/>
            <w:vAlign w:val="center"/>
          </w:tcPr>
          <w:p w14:paraId="7799BCA6" w14:textId="77777777" w:rsidR="008F304C" w:rsidRDefault="00D270BB">
            <w:r>
              <w:rPr>
                <w:sz w:val="16"/>
              </w:rPr>
              <w:t>Sauvola local thresholding</w:t>
            </w:r>
          </w:p>
        </w:tc>
        <w:tc>
          <w:tcPr>
            <w:tcW w:w="1872" w:type="dxa"/>
            <w:vAlign w:val="center"/>
          </w:tcPr>
          <w:p w14:paraId="5FE712F4" w14:textId="77777777" w:rsidR="008F304C" w:rsidRDefault="00D270BB">
            <w:r>
              <w:rPr>
                <w:sz w:val="16"/>
              </w:rPr>
              <w:t>Local adaptive thresholding described in image-processing literature</w:t>
            </w:r>
          </w:p>
        </w:tc>
        <w:tc>
          <w:tcPr>
            <w:tcW w:w="1872" w:type="dxa"/>
            <w:vAlign w:val="center"/>
          </w:tcPr>
          <w:p w14:paraId="3ECF1526" w14:textId="77777777" w:rsidR="008F304C" w:rsidRDefault="00D270BB">
            <w:r>
              <w:rPr>
                <w:sz w:val="16"/>
              </w:rPr>
              <w:t>Adapts to local intensity statistics.</w:t>
            </w:r>
          </w:p>
        </w:tc>
        <w:tc>
          <w:tcPr>
            <w:tcW w:w="1872" w:type="dxa"/>
            <w:vAlign w:val="center"/>
          </w:tcPr>
          <w:p w14:paraId="296B2BF9" w14:textId="77777777" w:rsidR="008F304C" w:rsidRDefault="00D270BB">
            <w:r>
              <w:rPr>
                <w:sz w:val="16"/>
              </w:rPr>
              <w:t>Window and parameter sensitive.</w:t>
            </w:r>
          </w:p>
        </w:tc>
        <w:tc>
          <w:tcPr>
            <w:tcW w:w="1872" w:type="dxa"/>
            <w:vAlign w:val="center"/>
          </w:tcPr>
          <w:p w14:paraId="0F82A8C8" w14:textId="77777777" w:rsidR="008F304C" w:rsidRDefault="00D270BB">
            <w:r>
              <w:rPr>
                <w:sz w:val="16"/>
              </w:rPr>
              <w:t>Used inside the implemented structural_metrics helper for no-reference indicators, not as a frozen member technique.</w:t>
            </w:r>
          </w:p>
        </w:tc>
      </w:tr>
      <w:tr w:rsidR="008F304C" w14:paraId="0D35FC04" w14:textId="77777777">
        <w:trPr>
          <w:jc w:val="center"/>
        </w:trPr>
        <w:tc>
          <w:tcPr>
            <w:tcW w:w="1872" w:type="dxa"/>
            <w:vAlign w:val="center"/>
          </w:tcPr>
          <w:p w14:paraId="4A7630FF" w14:textId="77777777" w:rsidR="008F304C" w:rsidRDefault="00D270BB">
            <w:r>
              <w:rPr>
                <w:sz w:val="16"/>
              </w:rPr>
              <w:t>Foreground mask with morphology</w:t>
            </w:r>
          </w:p>
        </w:tc>
        <w:tc>
          <w:tcPr>
            <w:tcW w:w="1872" w:type="dxa"/>
            <w:vAlign w:val="center"/>
          </w:tcPr>
          <w:p w14:paraId="33429216" w14:textId="77777777" w:rsidR="008F304C" w:rsidRDefault="00D270BB">
            <w:r>
              <w:rPr>
                <w:sz w:val="16"/>
              </w:rPr>
              <w:t>Morphological processing in Gonzalez and Woods (2018)</w:t>
            </w:r>
          </w:p>
        </w:tc>
        <w:tc>
          <w:tcPr>
            <w:tcW w:w="1872" w:type="dxa"/>
            <w:vAlign w:val="center"/>
          </w:tcPr>
          <w:p w14:paraId="1BEB1B9A" w14:textId="77777777" w:rsidR="008F304C" w:rsidRDefault="00D270BB">
            <w:r>
              <w:rPr>
                <w:sz w:val="16"/>
              </w:rPr>
              <w:t>Removes small regions and fills holes in ridge-area masks.</w:t>
            </w:r>
          </w:p>
        </w:tc>
        <w:tc>
          <w:tcPr>
            <w:tcW w:w="1872" w:type="dxa"/>
            <w:vAlign w:val="center"/>
          </w:tcPr>
          <w:p w14:paraId="258EB2F8" w14:textId="77777777" w:rsidR="008F304C" w:rsidRDefault="00D270BB">
            <w:r>
              <w:rPr>
                <w:sz w:val="16"/>
              </w:rPr>
              <w:t>Incorrect structuring sizes can remove useful ridge detail.</w:t>
            </w:r>
          </w:p>
        </w:tc>
        <w:tc>
          <w:tcPr>
            <w:tcW w:w="1872" w:type="dxa"/>
            <w:vAlign w:val="center"/>
          </w:tcPr>
          <w:p w14:paraId="6E74ADA1" w14:textId="77777777" w:rsidR="008F304C" w:rsidRDefault="00D270BB">
            <w:r>
              <w:rPr>
                <w:sz w:val="16"/>
              </w:rPr>
              <w:t>Implemented in _fingerprint_mask and used by M2, M4 and no-reference metrics.</w:t>
            </w:r>
          </w:p>
        </w:tc>
      </w:tr>
    </w:tbl>
    <w:p w14:paraId="6B11E91C" w14:textId="77777777" w:rsidR="008F304C" w:rsidRDefault="008F304C"/>
    <w:p w14:paraId="2928D833" w14:textId="77777777" w:rsidR="008F304C" w:rsidRDefault="00D270BB">
      <w:pPr>
        <w:pStyle w:val="Caption"/>
        <w:jc w:val="center"/>
      </w:pPr>
      <w:r>
        <w:t>Table 2.2 Comparison of Contemporary Approaches in Contrast Enhancement.</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8F304C" w14:paraId="1F5ED823" w14:textId="77777777">
        <w:trPr>
          <w:jc w:val="center"/>
        </w:trPr>
        <w:tc>
          <w:tcPr>
            <w:tcW w:w="1872" w:type="dxa"/>
            <w:shd w:val="clear" w:color="auto" w:fill="D9EAF7"/>
          </w:tcPr>
          <w:p w14:paraId="1EFAEE47" w14:textId="77777777" w:rsidR="008F304C" w:rsidRDefault="00D270BB">
            <w:r>
              <w:rPr>
                <w:b/>
                <w:sz w:val="16"/>
              </w:rPr>
              <w:t>Algorithm / System</w:t>
            </w:r>
          </w:p>
        </w:tc>
        <w:tc>
          <w:tcPr>
            <w:tcW w:w="1872" w:type="dxa"/>
            <w:shd w:val="clear" w:color="auto" w:fill="D9EAF7"/>
          </w:tcPr>
          <w:p w14:paraId="1B93D3CA" w14:textId="77777777" w:rsidR="008F304C" w:rsidRDefault="00D270BB">
            <w:r>
              <w:rPr>
                <w:b/>
                <w:sz w:val="16"/>
              </w:rPr>
              <w:t>Example of Previous Work</w:t>
            </w:r>
          </w:p>
        </w:tc>
        <w:tc>
          <w:tcPr>
            <w:tcW w:w="1872" w:type="dxa"/>
            <w:shd w:val="clear" w:color="auto" w:fill="D9EAF7"/>
          </w:tcPr>
          <w:p w14:paraId="1130B67D" w14:textId="77777777" w:rsidR="008F304C" w:rsidRDefault="00D270BB">
            <w:r>
              <w:rPr>
                <w:b/>
                <w:sz w:val="16"/>
              </w:rPr>
              <w:t>Advantages</w:t>
            </w:r>
          </w:p>
        </w:tc>
        <w:tc>
          <w:tcPr>
            <w:tcW w:w="1872" w:type="dxa"/>
            <w:shd w:val="clear" w:color="auto" w:fill="D9EAF7"/>
          </w:tcPr>
          <w:p w14:paraId="14D5A58A" w14:textId="77777777" w:rsidR="008F304C" w:rsidRDefault="00D270BB">
            <w:r>
              <w:rPr>
                <w:b/>
                <w:sz w:val="16"/>
              </w:rPr>
              <w:t>Limitations</w:t>
            </w:r>
          </w:p>
        </w:tc>
        <w:tc>
          <w:tcPr>
            <w:tcW w:w="1872" w:type="dxa"/>
            <w:shd w:val="clear" w:color="auto" w:fill="D9EAF7"/>
          </w:tcPr>
          <w:p w14:paraId="633C6796" w14:textId="77777777" w:rsidR="008F304C" w:rsidRDefault="00D270BB">
            <w:r>
              <w:rPr>
                <w:b/>
                <w:sz w:val="16"/>
              </w:rPr>
              <w:t>Remarks</w:t>
            </w:r>
          </w:p>
        </w:tc>
      </w:tr>
      <w:tr w:rsidR="008F304C" w14:paraId="7E8BFA7C" w14:textId="77777777">
        <w:trPr>
          <w:jc w:val="center"/>
        </w:trPr>
        <w:tc>
          <w:tcPr>
            <w:tcW w:w="1872" w:type="dxa"/>
            <w:vAlign w:val="center"/>
          </w:tcPr>
          <w:p w14:paraId="149666BF" w14:textId="77777777" w:rsidR="008F304C" w:rsidRDefault="00D270BB">
            <w:r>
              <w:rPr>
                <w:sz w:val="16"/>
              </w:rPr>
              <w:t>Non-local means denoising</w:t>
            </w:r>
          </w:p>
        </w:tc>
        <w:tc>
          <w:tcPr>
            <w:tcW w:w="1872" w:type="dxa"/>
            <w:vAlign w:val="center"/>
          </w:tcPr>
          <w:p w14:paraId="68F0716B" w14:textId="77777777" w:rsidR="008F304C" w:rsidRDefault="00D270BB">
            <w:r>
              <w:rPr>
                <w:sz w:val="16"/>
              </w:rPr>
              <w:t>Buades et al. (2005)</w:t>
            </w:r>
          </w:p>
        </w:tc>
        <w:tc>
          <w:tcPr>
            <w:tcW w:w="1872" w:type="dxa"/>
            <w:vAlign w:val="center"/>
          </w:tcPr>
          <w:p w14:paraId="6B3C1360" w14:textId="77777777" w:rsidR="008F304C" w:rsidRDefault="00D270BB">
            <w:r>
              <w:rPr>
                <w:sz w:val="16"/>
              </w:rPr>
              <w:t>Preserves repeated ridge-like patches while reducing noise.</w:t>
            </w:r>
          </w:p>
        </w:tc>
        <w:tc>
          <w:tcPr>
            <w:tcW w:w="1872" w:type="dxa"/>
            <w:vAlign w:val="center"/>
          </w:tcPr>
          <w:p w14:paraId="7AC02D3A" w14:textId="77777777" w:rsidR="008F304C" w:rsidRDefault="00D270BB">
            <w:r>
              <w:rPr>
                <w:sz w:val="16"/>
              </w:rPr>
              <w:t>High smoothing strength can blur minutiae and fine ridge details.</w:t>
            </w:r>
          </w:p>
        </w:tc>
        <w:tc>
          <w:tcPr>
            <w:tcW w:w="1872" w:type="dxa"/>
            <w:vAlign w:val="center"/>
          </w:tcPr>
          <w:p w14:paraId="399404E1" w14:textId="77777777" w:rsidR="008F304C" w:rsidRDefault="00D270BB">
            <w:r>
              <w:rPr>
                <w:sz w:val="16"/>
              </w:rPr>
              <w:t>Implemented as M1 NLM and selected as final PSNR/MSE winner.</w:t>
            </w:r>
          </w:p>
        </w:tc>
      </w:tr>
      <w:tr w:rsidR="008F304C" w14:paraId="072E6B95" w14:textId="77777777">
        <w:trPr>
          <w:jc w:val="center"/>
        </w:trPr>
        <w:tc>
          <w:tcPr>
            <w:tcW w:w="1872" w:type="dxa"/>
            <w:vAlign w:val="center"/>
          </w:tcPr>
          <w:p w14:paraId="5B156394" w14:textId="77777777" w:rsidR="008F304C" w:rsidRDefault="00D270BB">
            <w:r>
              <w:rPr>
                <w:sz w:val="16"/>
              </w:rPr>
              <w:t>Gabor ridge filtering</w:t>
            </w:r>
          </w:p>
        </w:tc>
        <w:tc>
          <w:tcPr>
            <w:tcW w:w="1872" w:type="dxa"/>
            <w:vAlign w:val="center"/>
          </w:tcPr>
          <w:p w14:paraId="5E99FA68" w14:textId="77777777" w:rsidR="008F304C" w:rsidRDefault="00D270BB">
            <w:r>
              <w:rPr>
                <w:sz w:val="16"/>
              </w:rPr>
              <w:t>Hong et al. (1998)</w:t>
            </w:r>
          </w:p>
        </w:tc>
        <w:tc>
          <w:tcPr>
            <w:tcW w:w="1872" w:type="dxa"/>
            <w:vAlign w:val="center"/>
          </w:tcPr>
          <w:p w14:paraId="54285939" w14:textId="77777777" w:rsidR="008F304C" w:rsidRDefault="00D270BB">
            <w:r>
              <w:rPr>
                <w:sz w:val="16"/>
              </w:rPr>
              <w:t>Uses local orientation and frequency to target ridge structures.</w:t>
            </w:r>
          </w:p>
        </w:tc>
        <w:tc>
          <w:tcPr>
            <w:tcW w:w="1872" w:type="dxa"/>
            <w:vAlign w:val="center"/>
          </w:tcPr>
          <w:p w14:paraId="2AF3B9B3" w14:textId="77777777" w:rsidR="008F304C" w:rsidRDefault="00D270BB">
            <w:r>
              <w:rPr>
                <w:sz w:val="16"/>
              </w:rPr>
              <w:t>Sensitive to orientation/frequency errors and computationally heavier.</w:t>
            </w:r>
          </w:p>
        </w:tc>
        <w:tc>
          <w:tcPr>
            <w:tcW w:w="1872" w:type="dxa"/>
            <w:vAlign w:val="center"/>
          </w:tcPr>
          <w:p w14:paraId="6327C145" w14:textId="77777777" w:rsidR="008F304C" w:rsidRDefault="00D270BB">
            <w:r>
              <w:rPr>
                <w:sz w:val="16"/>
              </w:rPr>
              <w:t>Implemented as M2 Modified Gabor with conservative residual blending.</w:t>
            </w:r>
          </w:p>
        </w:tc>
      </w:tr>
      <w:tr w:rsidR="008F304C" w14:paraId="3C466111" w14:textId="77777777">
        <w:trPr>
          <w:jc w:val="center"/>
        </w:trPr>
        <w:tc>
          <w:tcPr>
            <w:tcW w:w="1872" w:type="dxa"/>
            <w:vAlign w:val="center"/>
          </w:tcPr>
          <w:p w14:paraId="1AE1DBBE" w14:textId="77777777" w:rsidR="008F304C" w:rsidRDefault="00D270BB">
            <w:r>
              <w:rPr>
                <w:sz w:val="16"/>
              </w:rPr>
              <w:t>Total variation restoration</w:t>
            </w:r>
          </w:p>
        </w:tc>
        <w:tc>
          <w:tcPr>
            <w:tcW w:w="1872" w:type="dxa"/>
            <w:vAlign w:val="center"/>
          </w:tcPr>
          <w:p w14:paraId="65B7CCBB" w14:textId="77777777" w:rsidR="008F304C" w:rsidRDefault="00D270BB">
            <w:r>
              <w:rPr>
                <w:sz w:val="16"/>
              </w:rPr>
              <w:t>Chambolle (2004)</w:t>
            </w:r>
          </w:p>
        </w:tc>
        <w:tc>
          <w:tcPr>
            <w:tcW w:w="1872" w:type="dxa"/>
            <w:vAlign w:val="center"/>
          </w:tcPr>
          <w:p w14:paraId="5736116D" w14:textId="77777777" w:rsidR="008F304C" w:rsidRDefault="00D270BB">
            <w:r>
              <w:rPr>
                <w:sz w:val="16"/>
              </w:rPr>
              <w:t>Reduces additive noise while preserving stronger transitions.</w:t>
            </w:r>
          </w:p>
        </w:tc>
        <w:tc>
          <w:tcPr>
            <w:tcW w:w="1872" w:type="dxa"/>
            <w:vAlign w:val="center"/>
          </w:tcPr>
          <w:p w14:paraId="5047673A" w14:textId="77777777" w:rsidR="008F304C" w:rsidRDefault="00D270BB">
            <w:r>
              <w:rPr>
                <w:sz w:val="16"/>
              </w:rPr>
              <w:t>May oversmooth texture or create piecewise-flat artefacts.</w:t>
            </w:r>
          </w:p>
        </w:tc>
        <w:tc>
          <w:tcPr>
            <w:tcW w:w="1872" w:type="dxa"/>
            <w:vAlign w:val="center"/>
          </w:tcPr>
          <w:p w14:paraId="5E4FF3BC" w14:textId="77777777" w:rsidR="008F304C" w:rsidRDefault="00D270BB">
            <w:r>
              <w:rPr>
                <w:sz w:val="16"/>
              </w:rPr>
              <w:t>Implemented as M3 TV and achieved the highest validation SSIM.</w:t>
            </w:r>
          </w:p>
        </w:tc>
      </w:tr>
      <w:tr w:rsidR="008F304C" w14:paraId="0B67FA08" w14:textId="77777777">
        <w:trPr>
          <w:jc w:val="center"/>
        </w:trPr>
        <w:tc>
          <w:tcPr>
            <w:tcW w:w="1872" w:type="dxa"/>
            <w:vAlign w:val="center"/>
          </w:tcPr>
          <w:p w14:paraId="7306A6FC" w14:textId="77777777" w:rsidR="008F304C" w:rsidRDefault="00D270BB">
            <w:r>
              <w:rPr>
                <w:sz w:val="16"/>
              </w:rPr>
              <w:t>Directional diffusion</w:t>
            </w:r>
          </w:p>
        </w:tc>
        <w:tc>
          <w:tcPr>
            <w:tcW w:w="1872" w:type="dxa"/>
            <w:vAlign w:val="center"/>
          </w:tcPr>
          <w:p w14:paraId="6140FB45" w14:textId="77777777" w:rsidR="008F304C" w:rsidRDefault="00D270BB">
            <w:r>
              <w:rPr>
                <w:sz w:val="16"/>
              </w:rPr>
              <w:t>Perona and Malik (1990)</w:t>
            </w:r>
          </w:p>
        </w:tc>
        <w:tc>
          <w:tcPr>
            <w:tcW w:w="1872" w:type="dxa"/>
            <w:vAlign w:val="center"/>
          </w:tcPr>
          <w:p w14:paraId="14F46B4C" w14:textId="77777777" w:rsidR="008F304C" w:rsidRDefault="00D270BB">
            <w:r>
              <w:rPr>
                <w:sz w:val="16"/>
              </w:rPr>
              <w:t>Smooths along coherent local structures and can reduce ridge fragmentation.</w:t>
            </w:r>
          </w:p>
        </w:tc>
        <w:tc>
          <w:tcPr>
            <w:tcW w:w="1872" w:type="dxa"/>
            <w:vAlign w:val="center"/>
          </w:tcPr>
          <w:p w14:paraId="7FC5054B" w14:textId="77777777" w:rsidR="008F304C" w:rsidRDefault="00D270BB">
            <w:r>
              <w:rPr>
                <w:sz w:val="16"/>
              </w:rPr>
              <w:t>Iterative and parameter sensitive.</w:t>
            </w:r>
          </w:p>
        </w:tc>
        <w:tc>
          <w:tcPr>
            <w:tcW w:w="1872" w:type="dxa"/>
            <w:vAlign w:val="center"/>
          </w:tcPr>
          <w:p w14:paraId="44690169" w14:textId="77777777" w:rsidR="008F304C" w:rsidRDefault="00D270BB">
            <w:r>
              <w:rPr>
                <w:sz w:val="16"/>
              </w:rPr>
              <w:t>Implemented as M4 Directional Diffusion.</w:t>
            </w:r>
          </w:p>
        </w:tc>
      </w:tr>
    </w:tbl>
    <w:p w14:paraId="2EEFB310" w14:textId="77777777" w:rsidR="008F304C" w:rsidRDefault="008F304C"/>
    <w:p w14:paraId="3CB54275" w14:textId="77777777" w:rsidR="008F304C" w:rsidRDefault="00D270BB">
      <w:pPr>
        <w:pStyle w:val="Caption"/>
        <w:jc w:val="center"/>
      </w:pPr>
      <w:r>
        <w:t>Table 2.3 Literature comparison summary.</w:t>
      </w:r>
    </w:p>
    <w:tbl>
      <w:tblPr>
        <w:tblStyle w:val="TableGrid"/>
        <w:tblW w:w="0" w:type="auto"/>
        <w:jc w:val="center"/>
        <w:tblLook w:val="04A0" w:firstRow="1" w:lastRow="0" w:firstColumn="1" w:lastColumn="0" w:noHBand="0" w:noVBand="1"/>
      </w:tblPr>
      <w:tblGrid>
        <w:gridCol w:w="1560"/>
        <w:gridCol w:w="1560"/>
        <w:gridCol w:w="1629"/>
        <w:gridCol w:w="1560"/>
        <w:gridCol w:w="1560"/>
        <w:gridCol w:w="1560"/>
      </w:tblGrid>
      <w:tr w:rsidR="008F304C" w14:paraId="5AF7F82C" w14:textId="77777777">
        <w:trPr>
          <w:jc w:val="center"/>
        </w:trPr>
        <w:tc>
          <w:tcPr>
            <w:tcW w:w="1560" w:type="dxa"/>
            <w:shd w:val="clear" w:color="auto" w:fill="D9EAF7"/>
          </w:tcPr>
          <w:p w14:paraId="10C34D96" w14:textId="77777777" w:rsidR="008F304C" w:rsidRDefault="00D270BB">
            <w:r>
              <w:rPr>
                <w:b/>
                <w:sz w:val="16"/>
              </w:rPr>
              <w:lastRenderedPageBreak/>
              <w:t>Study</w:t>
            </w:r>
          </w:p>
        </w:tc>
        <w:tc>
          <w:tcPr>
            <w:tcW w:w="1560" w:type="dxa"/>
            <w:shd w:val="clear" w:color="auto" w:fill="D9EAF7"/>
          </w:tcPr>
          <w:p w14:paraId="2F84271E" w14:textId="77777777" w:rsidR="008F304C" w:rsidRDefault="00D270BB">
            <w:r>
              <w:rPr>
                <w:b/>
                <w:sz w:val="16"/>
              </w:rPr>
              <w:t>Area</w:t>
            </w:r>
          </w:p>
        </w:tc>
        <w:tc>
          <w:tcPr>
            <w:tcW w:w="1560" w:type="dxa"/>
            <w:shd w:val="clear" w:color="auto" w:fill="D9EAF7"/>
          </w:tcPr>
          <w:p w14:paraId="7BDD8981" w14:textId="77777777" w:rsidR="008F304C" w:rsidRDefault="00D270BB">
            <w:r>
              <w:rPr>
                <w:b/>
                <w:sz w:val="16"/>
              </w:rPr>
              <w:t>Technique</w:t>
            </w:r>
          </w:p>
        </w:tc>
        <w:tc>
          <w:tcPr>
            <w:tcW w:w="1560" w:type="dxa"/>
            <w:shd w:val="clear" w:color="auto" w:fill="D9EAF7"/>
          </w:tcPr>
          <w:p w14:paraId="7CF1115F" w14:textId="77777777" w:rsidR="008F304C" w:rsidRDefault="00D270BB">
            <w:r>
              <w:rPr>
                <w:b/>
                <w:sz w:val="16"/>
              </w:rPr>
              <w:t>Strength</w:t>
            </w:r>
          </w:p>
        </w:tc>
        <w:tc>
          <w:tcPr>
            <w:tcW w:w="1560" w:type="dxa"/>
            <w:shd w:val="clear" w:color="auto" w:fill="D9EAF7"/>
          </w:tcPr>
          <w:p w14:paraId="47345EED" w14:textId="77777777" w:rsidR="008F304C" w:rsidRDefault="00D270BB">
            <w:r>
              <w:rPr>
                <w:b/>
                <w:sz w:val="16"/>
              </w:rPr>
              <w:t>Limitation</w:t>
            </w:r>
          </w:p>
        </w:tc>
        <w:tc>
          <w:tcPr>
            <w:tcW w:w="1560" w:type="dxa"/>
            <w:shd w:val="clear" w:color="auto" w:fill="D9EAF7"/>
          </w:tcPr>
          <w:p w14:paraId="3F2A75DA" w14:textId="77777777" w:rsidR="008F304C" w:rsidRDefault="00D270BB">
            <w:r>
              <w:rPr>
                <w:b/>
                <w:sz w:val="16"/>
              </w:rPr>
              <w:t>Relevance</w:t>
            </w:r>
          </w:p>
        </w:tc>
      </w:tr>
      <w:tr w:rsidR="008F304C" w14:paraId="11519360" w14:textId="77777777">
        <w:trPr>
          <w:jc w:val="center"/>
        </w:trPr>
        <w:tc>
          <w:tcPr>
            <w:tcW w:w="1560" w:type="dxa"/>
            <w:vAlign w:val="center"/>
          </w:tcPr>
          <w:p w14:paraId="75F890DD" w14:textId="77777777" w:rsidR="008F304C" w:rsidRDefault="00D270BB">
            <w:r>
              <w:rPr>
                <w:sz w:val="16"/>
              </w:rPr>
              <w:t>Hong et al. (1998)</w:t>
            </w:r>
          </w:p>
        </w:tc>
        <w:tc>
          <w:tcPr>
            <w:tcW w:w="1560" w:type="dxa"/>
            <w:vAlign w:val="center"/>
          </w:tcPr>
          <w:p w14:paraId="5BDA692B" w14:textId="77777777" w:rsidR="008F304C" w:rsidRDefault="00D270BB">
            <w:r>
              <w:rPr>
                <w:sz w:val="16"/>
              </w:rPr>
              <w:t>Fingerprint enhancement</w:t>
            </w:r>
          </w:p>
        </w:tc>
        <w:tc>
          <w:tcPr>
            <w:tcW w:w="1560" w:type="dxa"/>
            <w:vAlign w:val="center"/>
          </w:tcPr>
          <w:p w14:paraId="65016C43" w14:textId="77777777" w:rsidR="008F304C" w:rsidRDefault="00D270BB">
            <w:r>
              <w:rPr>
                <w:sz w:val="16"/>
              </w:rPr>
              <w:t>Orientation/frequency Gabor enhancement</w:t>
            </w:r>
          </w:p>
        </w:tc>
        <w:tc>
          <w:tcPr>
            <w:tcW w:w="1560" w:type="dxa"/>
            <w:vAlign w:val="center"/>
          </w:tcPr>
          <w:p w14:paraId="02A337C9" w14:textId="77777777" w:rsidR="008F304C" w:rsidRDefault="00D270BB">
            <w:r>
              <w:rPr>
                <w:sz w:val="16"/>
              </w:rPr>
              <w:t>Fingerprint-specific ridge model.</w:t>
            </w:r>
          </w:p>
        </w:tc>
        <w:tc>
          <w:tcPr>
            <w:tcW w:w="1560" w:type="dxa"/>
            <w:vAlign w:val="center"/>
          </w:tcPr>
          <w:p w14:paraId="4A9FCDA5" w14:textId="77777777" w:rsidR="008F304C" w:rsidRDefault="00D270BB">
            <w:r>
              <w:rPr>
                <w:sz w:val="16"/>
              </w:rPr>
              <w:t>Performance falls when local estimates are unreliable.</w:t>
            </w:r>
          </w:p>
        </w:tc>
        <w:tc>
          <w:tcPr>
            <w:tcW w:w="1560" w:type="dxa"/>
            <w:vAlign w:val="center"/>
          </w:tcPr>
          <w:p w14:paraId="6FA1128D" w14:textId="77777777" w:rsidR="008F304C" w:rsidRDefault="00D270BB">
            <w:r>
              <w:rPr>
                <w:sz w:val="16"/>
              </w:rPr>
              <w:t>Supports M2 design.</w:t>
            </w:r>
          </w:p>
        </w:tc>
      </w:tr>
      <w:tr w:rsidR="008F304C" w14:paraId="7BC01BC4" w14:textId="77777777">
        <w:trPr>
          <w:jc w:val="center"/>
        </w:trPr>
        <w:tc>
          <w:tcPr>
            <w:tcW w:w="1560" w:type="dxa"/>
            <w:vAlign w:val="center"/>
          </w:tcPr>
          <w:p w14:paraId="018F8FF0" w14:textId="77777777" w:rsidR="008F304C" w:rsidRDefault="00D270BB">
            <w:r>
              <w:rPr>
                <w:sz w:val="16"/>
              </w:rPr>
              <w:t>Buades et al. (2005)</w:t>
            </w:r>
          </w:p>
        </w:tc>
        <w:tc>
          <w:tcPr>
            <w:tcW w:w="1560" w:type="dxa"/>
            <w:vAlign w:val="center"/>
          </w:tcPr>
          <w:p w14:paraId="7B91974B" w14:textId="77777777" w:rsidR="008F304C" w:rsidRDefault="00D270BB">
            <w:r>
              <w:rPr>
                <w:sz w:val="16"/>
              </w:rPr>
              <w:t>Denoising</w:t>
            </w:r>
          </w:p>
        </w:tc>
        <w:tc>
          <w:tcPr>
            <w:tcW w:w="1560" w:type="dxa"/>
            <w:vAlign w:val="center"/>
          </w:tcPr>
          <w:p w14:paraId="1B65FF6D" w14:textId="77777777" w:rsidR="008F304C" w:rsidRDefault="00D270BB">
            <w:r>
              <w:rPr>
                <w:sz w:val="16"/>
              </w:rPr>
              <w:t>Patch-based non-local means</w:t>
            </w:r>
          </w:p>
        </w:tc>
        <w:tc>
          <w:tcPr>
            <w:tcW w:w="1560" w:type="dxa"/>
            <w:vAlign w:val="center"/>
          </w:tcPr>
          <w:p w14:paraId="3304BC42" w14:textId="77777777" w:rsidR="008F304C" w:rsidRDefault="00D270BB">
            <w:r>
              <w:rPr>
                <w:sz w:val="16"/>
              </w:rPr>
              <w:t>Uses repetitive structures.</w:t>
            </w:r>
          </w:p>
        </w:tc>
        <w:tc>
          <w:tcPr>
            <w:tcW w:w="1560" w:type="dxa"/>
            <w:vAlign w:val="center"/>
          </w:tcPr>
          <w:p w14:paraId="57B70AA4" w14:textId="77777777" w:rsidR="008F304C" w:rsidRDefault="00D270BB">
            <w:r>
              <w:rPr>
                <w:sz w:val="16"/>
              </w:rPr>
              <w:t>Patch search adds cost; high h may oversmooth.</w:t>
            </w:r>
          </w:p>
        </w:tc>
        <w:tc>
          <w:tcPr>
            <w:tcW w:w="1560" w:type="dxa"/>
            <w:vAlign w:val="center"/>
          </w:tcPr>
          <w:p w14:paraId="2420072D" w14:textId="77777777" w:rsidR="008F304C" w:rsidRDefault="00D270BB">
            <w:r>
              <w:rPr>
                <w:sz w:val="16"/>
              </w:rPr>
              <w:t>Supports M1 design.</w:t>
            </w:r>
          </w:p>
        </w:tc>
      </w:tr>
      <w:tr w:rsidR="008F304C" w14:paraId="54E543DD" w14:textId="77777777">
        <w:trPr>
          <w:jc w:val="center"/>
        </w:trPr>
        <w:tc>
          <w:tcPr>
            <w:tcW w:w="1560" w:type="dxa"/>
            <w:vAlign w:val="center"/>
          </w:tcPr>
          <w:p w14:paraId="13F626EA" w14:textId="77777777" w:rsidR="008F304C" w:rsidRDefault="00D270BB">
            <w:r>
              <w:rPr>
                <w:sz w:val="16"/>
              </w:rPr>
              <w:t>Chambolle (2004)</w:t>
            </w:r>
          </w:p>
        </w:tc>
        <w:tc>
          <w:tcPr>
            <w:tcW w:w="1560" w:type="dxa"/>
            <w:vAlign w:val="center"/>
          </w:tcPr>
          <w:p w14:paraId="653FAA75" w14:textId="77777777" w:rsidR="008F304C" w:rsidRDefault="00D270BB">
            <w:r>
              <w:rPr>
                <w:sz w:val="16"/>
              </w:rPr>
              <w:t>Image restoration</w:t>
            </w:r>
          </w:p>
        </w:tc>
        <w:tc>
          <w:tcPr>
            <w:tcW w:w="1560" w:type="dxa"/>
            <w:vAlign w:val="center"/>
          </w:tcPr>
          <w:p w14:paraId="567B4755" w14:textId="77777777" w:rsidR="008F304C" w:rsidRDefault="00D270BB">
            <w:r>
              <w:rPr>
                <w:sz w:val="16"/>
              </w:rPr>
              <w:t>Total variation minimisation</w:t>
            </w:r>
          </w:p>
        </w:tc>
        <w:tc>
          <w:tcPr>
            <w:tcW w:w="1560" w:type="dxa"/>
            <w:vAlign w:val="center"/>
          </w:tcPr>
          <w:p w14:paraId="526C793F" w14:textId="77777777" w:rsidR="008F304C" w:rsidRDefault="00D270BB">
            <w:r>
              <w:rPr>
                <w:sz w:val="16"/>
              </w:rPr>
              <w:t>Preserves strong edges while denoising.</w:t>
            </w:r>
          </w:p>
        </w:tc>
        <w:tc>
          <w:tcPr>
            <w:tcW w:w="1560" w:type="dxa"/>
            <w:vAlign w:val="center"/>
          </w:tcPr>
          <w:p w14:paraId="267438E9" w14:textId="77777777" w:rsidR="008F304C" w:rsidRDefault="00D270BB">
            <w:r>
              <w:rPr>
                <w:sz w:val="16"/>
              </w:rPr>
              <w:t>Can suppress texture if weight is high.</w:t>
            </w:r>
          </w:p>
        </w:tc>
        <w:tc>
          <w:tcPr>
            <w:tcW w:w="1560" w:type="dxa"/>
            <w:vAlign w:val="center"/>
          </w:tcPr>
          <w:p w14:paraId="53B80003" w14:textId="77777777" w:rsidR="008F304C" w:rsidRDefault="00D270BB">
            <w:r>
              <w:rPr>
                <w:sz w:val="16"/>
              </w:rPr>
              <w:t>Supports M3 design.</w:t>
            </w:r>
          </w:p>
        </w:tc>
      </w:tr>
      <w:tr w:rsidR="008F304C" w14:paraId="2E17131B" w14:textId="77777777">
        <w:trPr>
          <w:jc w:val="center"/>
        </w:trPr>
        <w:tc>
          <w:tcPr>
            <w:tcW w:w="1560" w:type="dxa"/>
            <w:vAlign w:val="center"/>
          </w:tcPr>
          <w:p w14:paraId="7A6947C7" w14:textId="77777777" w:rsidR="008F304C" w:rsidRDefault="00D270BB">
            <w:r>
              <w:rPr>
                <w:sz w:val="16"/>
              </w:rPr>
              <w:t>Perona and Malik (1990)</w:t>
            </w:r>
          </w:p>
        </w:tc>
        <w:tc>
          <w:tcPr>
            <w:tcW w:w="1560" w:type="dxa"/>
            <w:vAlign w:val="center"/>
          </w:tcPr>
          <w:p w14:paraId="33F39CF9" w14:textId="77777777" w:rsidR="008F304C" w:rsidRDefault="00D270BB">
            <w:r>
              <w:rPr>
                <w:sz w:val="16"/>
              </w:rPr>
              <w:t>Anisotropic diffusion</w:t>
            </w:r>
          </w:p>
        </w:tc>
        <w:tc>
          <w:tcPr>
            <w:tcW w:w="1560" w:type="dxa"/>
            <w:vAlign w:val="center"/>
          </w:tcPr>
          <w:p w14:paraId="23D9C3B7" w14:textId="77777777" w:rsidR="008F304C" w:rsidRDefault="00D270BB">
            <w:r>
              <w:rPr>
                <w:sz w:val="16"/>
              </w:rPr>
              <w:t>Structure-guided diffusion</w:t>
            </w:r>
          </w:p>
        </w:tc>
        <w:tc>
          <w:tcPr>
            <w:tcW w:w="1560" w:type="dxa"/>
            <w:vAlign w:val="center"/>
          </w:tcPr>
          <w:p w14:paraId="7436135A" w14:textId="77777777" w:rsidR="008F304C" w:rsidRDefault="00D270BB">
            <w:r>
              <w:rPr>
                <w:sz w:val="16"/>
              </w:rPr>
              <w:t>Avoids uniform blur across edges.</w:t>
            </w:r>
          </w:p>
        </w:tc>
        <w:tc>
          <w:tcPr>
            <w:tcW w:w="1560" w:type="dxa"/>
            <w:vAlign w:val="center"/>
          </w:tcPr>
          <w:p w14:paraId="599155A9" w14:textId="77777777" w:rsidR="008F304C" w:rsidRDefault="00D270BB">
            <w:r>
              <w:rPr>
                <w:sz w:val="16"/>
              </w:rPr>
              <w:t>Iterative and parameter-sensitive.</w:t>
            </w:r>
          </w:p>
        </w:tc>
        <w:tc>
          <w:tcPr>
            <w:tcW w:w="1560" w:type="dxa"/>
            <w:vAlign w:val="center"/>
          </w:tcPr>
          <w:p w14:paraId="379018E0" w14:textId="77777777" w:rsidR="008F304C" w:rsidRDefault="00D270BB">
            <w:r>
              <w:rPr>
                <w:sz w:val="16"/>
              </w:rPr>
              <w:t>Supports M4 design.</w:t>
            </w:r>
          </w:p>
        </w:tc>
      </w:tr>
      <w:tr w:rsidR="008F304C" w14:paraId="2609CF74" w14:textId="77777777">
        <w:trPr>
          <w:jc w:val="center"/>
        </w:trPr>
        <w:tc>
          <w:tcPr>
            <w:tcW w:w="1560" w:type="dxa"/>
            <w:vAlign w:val="center"/>
          </w:tcPr>
          <w:p w14:paraId="4644C275" w14:textId="77777777" w:rsidR="008F304C" w:rsidRDefault="00D270BB">
            <w:r>
              <w:rPr>
                <w:sz w:val="16"/>
              </w:rPr>
              <w:t>Wang et al. (2004)</w:t>
            </w:r>
          </w:p>
        </w:tc>
        <w:tc>
          <w:tcPr>
            <w:tcW w:w="1560" w:type="dxa"/>
            <w:vAlign w:val="center"/>
          </w:tcPr>
          <w:p w14:paraId="56E4DF90" w14:textId="77777777" w:rsidR="008F304C" w:rsidRDefault="00D270BB">
            <w:r>
              <w:rPr>
                <w:sz w:val="16"/>
              </w:rPr>
              <w:t>Image quality</w:t>
            </w:r>
          </w:p>
        </w:tc>
        <w:tc>
          <w:tcPr>
            <w:tcW w:w="1560" w:type="dxa"/>
            <w:vAlign w:val="center"/>
          </w:tcPr>
          <w:p w14:paraId="25618815" w14:textId="77777777" w:rsidR="008F304C" w:rsidRDefault="00D270BB">
            <w:r>
              <w:rPr>
                <w:sz w:val="16"/>
              </w:rPr>
              <w:t>SSIM metric</w:t>
            </w:r>
          </w:p>
        </w:tc>
        <w:tc>
          <w:tcPr>
            <w:tcW w:w="1560" w:type="dxa"/>
            <w:vAlign w:val="center"/>
          </w:tcPr>
          <w:p w14:paraId="29AE4F45" w14:textId="77777777" w:rsidR="008F304C" w:rsidRDefault="00D270BB">
            <w:r>
              <w:rPr>
                <w:sz w:val="16"/>
              </w:rPr>
              <w:t>Measures structural similarity.</w:t>
            </w:r>
          </w:p>
        </w:tc>
        <w:tc>
          <w:tcPr>
            <w:tcW w:w="1560" w:type="dxa"/>
            <w:vAlign w:val="center"/>
          </w:tcPr>
          <w:p w14:paraId="1F23C20A" w14:textId="77777777" w:rsidR="008F304C" w:rsidRDefault="00D270BB">
            <w:r>
              <w:rPr>
                <w:sz w:val="16"/>
              </w:rPr>
              <w:t>Not biometric recognition accuracy.</w:t>
            </w:r>
          </w:p>
        </w:tc>
        <w:tc>
          <w:tcPr>
            <w:tcW w:w="1560" w:type="dxa"/>
            <w:vAlign w:val="center"/>
          </w:tcPr>
          <w:p w14:paraId="39D7C769" w14:textId="77777777" w:rsidR="008F304C" w:rsidRDefault="00D270BB">
            <w:r>
              <w:rPr>
                <w:sz w:val="16"/>
              </w:rPr>
              <w:t>Supports result interpretation.</w:t>
            </w:r>
          </w:p>
        </w:tc>
      </w:tr>
      <w:tr w:rsidR="008F304C" w14:paraId="4971F67A" w14:textId="77777777">
        <w:trPr>
          <w:jc w:val="center"/>
        </w:trPr>
        <w:tc>
          <w:tcPr>
            <w:tcW w:w="1560" w:type="dxa"/>
            <w:vAlign w:val="center"/>
          </w:tcPr>
          <w:p w14:paraId="6168537B" w14:textId="77777777" w:rsidR="008F304C" w:rsidRDefault="00D270BB">
            <w:r>
              <w:rPr>
                <w:sz w:val="16"/>
              </w:rPr>
              <w:t>Shehu et al. (2018)</w:t>
            </w:r>
          </w:p>
        </w:tc>
        <w:tc>
          <w:tcPr>
            <w:tcW w:w="1560" w:type="dxa"/>
            <w:vAlign w:val="center"/>
          </w:tcPr>
          <w:p w14:paraId="7A577451" w14:textId="77777777" w:rsidR="008F304C" w:rsidRDefault="00D270BB">
            <w:r>
              <w:rPr>
                <w:sz w:val="16"/>
              </w:rPr>
              <w:t>SOCOFing</w:t>
            </w:r>
          </w:p>
        </w:tc>
        <w:tc>
          <w:tcPr>
            <w:tcW w:w="1560" w:type="dxa"/>
            <w:vAlign w:val="center"/>
          </w:tcPr>
          <w:p w14:paraId="08163114" w14:textId="77777777" w:rsidR="008F304C" w:rsidRDefault="00D270BB">
            <w:r>
              <w:rPr>
                <w:sz w:val="16"/>
              </w:rPr>
              <w:t>Fingerprint dataset</w:t>
            </w:r>
          </w:p>
        </w:tc>
        <w:tc>
          <w:tcPr>
            <w:tcW w:w="1560" w:type="dxa"/>
            <w:vAlign w:val="center"/>
          </w:tcPr>
          <w:p w14:paraId="5665843C" w14:textId="77777777" w:rsidR="008F304C" w:rsidRDefault="00D270BB">
            <w:r>
              <w:rPr>
                <w:sz w:val="16"/>
              </w:rPr>
              <w:t>Large public dataset with real and altered fingerprints.</w:t>
            </w:r>
          </w:p>
        </w:tc>
        <w:tc>
          <w:tcPr>
            <w:tcW w:w="1560" w:type="dxa"/>
            <w:vAlign w:val="center"/>
          </w:tcPr>
          <w:p w14:paraId="0F8EE5F0" w14:textId="77777777" w:rsidR="008F304C" w:rsidRDefault="00D270BB">
            <w:r>
              <w:rPr>
                <w:sz w:val="16"/>
              </w:rPr>
              <w:t>Altered images are not full-reference aligned pairs in the final code.</w:t>
            </w:r>
          </w:p>
        </w:tc>
        <w:tc>
          <w:tcPr>
            <w:tcW w:w="1560" w:type="dxa"/>
            <w:vAlign w:val="center"/>
          </w:tcPr>
          <w:p w14:paraId="7817F07D" w14:textId="77777777" w:rsidR="008F304C" w:rsidRDefault="00D270BB">
            <w:r>
              <w:rPr>
                <w:sz w:val="16"/>
              </w:rPr>
              <w:t>Primary data source.</w:t>
            </w:r>
          </w:p>
        </w:tc>
      </w:tr>
    </w:tbl>
    <w:p w14:paraId="340984F5" w14:textId="77777777" w:rsidR="008F304C" w:rsidRDefault="008F304C"/>
    <w:p w14:paraId="6C3E6E4A" w14:textId="77777777" w:rsidR="008F304C" w:rsidRDefault="00D270BB">
      <w:pPr>
        <w:pStyle w:val="Heading1"/>
      </w:pPr>
      <w:bookmarkStart w:id="12" w:name="_Toc239674628"/>
      <w:r>
        <w:t>Methodology</w:t>
      </w:r>
      <w:bookmarkEnd w:id="12"/>
    </w:p>
    <w:p w14:paraId="3219EB12" w14:textId="77777777" w:rsidR="008F304C" w:rsidRDefault="00D270BB">
      <w:pPr>
        <w:pStyle w:val="Heading2"/>
      </w:pPr>
      <w:bookmarkStart w:id="13" w:name="_Toc239674629"/>
      <w:r>
        <w:t>3.1 System flowchart</w:t>
      </w:r>
      <w:bookmarkEnd w:id="13"/>
    </w:p>
    <w:p w14:paraId="275BD174" w14:textId="77777777" w:rsidR="008F304C" w:rsidRDefault="00D270BB">
      <w:pPr>
        <w:jc w:val="both"/>
      </w:pPr>
      <w:r>
        <w:t>As illustrated in Figure 3.1, the system has two major branches. The offline experimental branch loads SOCOFing data, creates a deterministic subject-disjoint split, applies P0 and controlled degradation, tunes candidate parameters on the Development Set, freezes configurations and validates on unseen subjects. The runtime branch loads the frozen configuration in Streamlit and processes uploaded images without rerunning the experiment.</w:t>
      </w:r>
    </w:p>
    <w:p w14:paraId="087F26A9" w14:textId="77777777" w:rsidR="008F304C" w:rsidRDefault="00D270BB">
      <w:pPr>
        <w:jc w:val="center"/>
      </w:pPr>
      <w:r>
        <w:rPr>
          <w:noProof/>
        </w:rPr>
        <w:lastRenderedPageBreak/>
        <w:drawing>
          <wp:inline distT="0" distB="0" distL="0" distR="0" wp14:anchorId="35BA90D2" wp14:editId="5152898D">
            <wp:extent cx="6035040" cy="81034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all_fingerprint_enhancement_system_workflow.png"/>
                    <pic:cNvPicPr/>
                  </pic:nvPicPr>
                  <pic:blipFill>
                    <a:blip r:embed="rId9"/>
                    <a:stretch>
                      <a:fillRect/>
                    </a:stretch>
                  </pic:blipFill>
                  <pic:spPr>
                    <a:xfrm>
                      <a:off x="0" y="0"/>
                      <a:ext cx="6035040" cy="8103462"/>
                    </a:xfrm>
                    <a:prstGeom prst="rect">
                      <a:avLst/>
                    </a:prstGeom>
                  </pic:spPr>
                </pic:pic>
              </a:graphicData>
            </a:graphic>
          </wp:inline>
        </w:drawing>
      </w:r>
    </w:p>
    <w:p w14:paraId="10FADADE" w14:textId="77777777" w:rsidR="008F304C" w:rsidRDefault="00D270BB">
      <w:pPr>
        <w:pStyle w:val="Caption"/>
        <w:jc w:val="center"/>
      </w:pPr>
      <w:r>
        <w:lastRenderedPageBreak/>
        <w:t>Figure 3.1 Overall Fingerprint Enhancement System Workflow.</w:t>
      </w:r>
    </w:p>
    <w:p w14:paraId="02AB3657" w14:textId="77777777" w:rsidR="008F304C" w:rsidRDefault="008F304C"/>
    <w:p w14:paraId="7D506A37" w14:textId="77777777" w:rsidR="008F304C" w:rsidRDefault="00D270BB">
      <w:pPr>
        <w:pStyle w:val="Heading2"/>
      </w:pPr>
      <w:bookmarkStart w:id="14" w:name="_Toc239674630"/>
      <w:r>
        <w:t>3.2 Description of dataset (if Applicable)</w:t>
      </w:r>
      <w:bookmarkEnd w:id="14"/>
    </w:p>
    <w:p w14:paraId="1107AC2F" w14:textId="77777777" w:rsidR="008F304C" w:rsidRDefault="00D270BB">
      <w:pPr>
        <w:pStyle w:val="Caption"/>
        <w:jc w:val="center"/>
      </w:pPr>
      <w:r>
        <w:t>Table 3.1 Dataset inventory.</w:t>
      </w:r>
    </w:p>
    <w:tbl>
      <w:tblPr>
        <w:tblStyle w:val="TableGrid"/>
        <w:tblW w:w="0" w:type="auto"/>
        <w:jc w:val="center"/>
        <w:tblLook w:val="04A0" w:firstRow="1" w:lastRow="0" w:firstColumn="1" w:lastColumn="0" w:noHBand="0" w:noVBand="1"/>
      </w:tblPr>
      <w:tblGrid>
        <w:gridCol w:w="3120"/>
        <w:gridCol w:w="3120"/>
        <w:gridCol w:w="3120"/>
      </w:tblGrid>
      <w:tr w:rsidR="008F304C" w14:paraId="3970BCBE" w14:textId="77777777">
        <w:trPr>
          <w:jc w:val="center"/>
        </w:trPr>
        <w:tc>
          <w:tcPr>
            <w:tcW w:w="3120" w:type="dxa"/>
            <w:shd w:val="clear" w:color="auto" w:fill="D9EAF7"/>
          </w:tcPr>
          <w:p w14:paraId="6E65365A" w14:textId="77777777" w:rsidR="008F304C" w:rsidRDefault="00D270BB">
            <w:r>
              <w:rPr>
                <w:b/>
                <w:sz w:val="16"/>
              </w:rPr>
              <w:t>Folder</w:t>
            </w:r>
          </w:p>
        </w:tc>
        <w:tc>
          <w:tcPr>
            <w:tcW w:w="3120" w:type="dxa"/>
            <w:shd w:val="clear" w:color="auto" w:fill="D9EAF7"/>
          </w:tcPr>
          <w:p w14:paraId="3BE30C23" w14:textId="77777777" w:rsidR="008F304C" w:rsidRDefault="00D270BB">
            <w:r>
              <w:rPr>
                <w:b/>
                <w:sz w:val="16"/>
              </w:rPr>
              <w:t>Image count</w:t>
            </w:r>
          </w:p>
        </w:tc>
        <w:tc>
          <w:tcPr>
            <w:tcW w:w="3120" w:type="dxa"/>
            <w:shd w:val="clear" w:color="auto" w:fill="D9EAF7"/>
          </w:tcPr>
          <w:p w14:paraId="105574DB" w14:textId="77777777" w:rsidR="008F304C" w:rsidRDefault="00D270BB">
            <w:r>
              <w:rPr>
                <w:b/>
                <w:sz w:val="16"/>
              </w:rPr>
              <w:t>Representative file</w:t>
            </w:r>
          </w:p>
        </w:tc>
      </w:tr>
      <w:tr w:rsidR="008F304C" w14:paraId="262E3018" w14:textId="77777777">
        <w:trPr>
          <w:jc w:val="center"/>
        </w:trPr>
        <w:tc>
          <w:tcPr>
            <w:tcW w:w="3120" w:type="dxa"/>
            <w:vAlign w:val="center"/>
          </w:tcPr>
          <w:p w14:paraId="35058DEE" w14:textId="77777777" w:rsidR="008F304C" w:rsidRDefault="00D270BB">
            <w:r>
              <w:rPr>
                <w:sz w:val="16"/>
              </w:rPr>
              <w:t>Real</w:t>
            </w:r>
          </w:p>
        </w:tc>
        <w:tc>
          <w:tcPr>
            <w:tcW w:w="3120" w:type="dxa"/>
            <w:vAlign w:val="center"/>
          </w:tcPr>
          <w:p w14:paraId="3122B330" w14:textId="77777777" w:rsidR="008F304C" w:rsidRDefault="00D270BB">
            <w:r>
              <w:rPr>
                <w:sz w:val="16"/>
              </w:rPr>
              <w:t>6000</w:t>
            </w:r>
          </w:p>
        </w:tc>
        <w:tc>
          <w:tcPr>
            <w:tcW w:w="3120" w:type="dxa"/>
            <w:vAlign w:val="center"/>
          </w:tcPr>
          <w:p w14:paraId="1B40F61B" w14:textId="77777777" w:rsidR="008F304C" w:rsidRDefault="00D270BB">
            <w:r>
              <w:rPr>
                <w:sz w:val="16"/>
              </w:rPr>
              <w:t>100__M_Left_index_finger.BMP</w:t>
            </w:r>
          </w:p>
        </w:tc>
      </w:tr>
      <w:tr w:rsidR="008F304C" w14:paraId="7F15BFE9" w14:textId="77777777">
        <w:trPr>
          <w:jc w:val="center"/>
        </w:trPr>
        <w:tc>
          <w:tcPr>
            <w:tcW w:w="3120" w:type="dxa"/>
            <w:vAlign w:val="center"/>
          </w:tcPr>
          <w:p w14:paraId="54F7CABB" w14:textId="77777777" w:rsidR="008F304C" w:rsidRDefault="00D270BB">
            <w:r>
              <w:rPr>
                <w:sz w:val="16"/>
              </w:rPr>
              <w:t>Altered-Easy</w:t>
            </w:r>
          </w:p>
        </w:tc>
        <w:tc>
          <w:tcPr>
            <w:tcW w:w="3120" w:type="dxa"/>
            <w:vAlign w:val="center"/>
          </w:tcPr>
          <w:p w14:paraId="412942BF" w14:textId="77777777" w:rsidR="008F304C" w:rsidRDefault="00D270BB">
            <w:r>
              <w:rPr>
                <w:sz w:val="16"/>
              </w:rPr>
              <w:t>17931</w:t>
            </w:r>
          </w:p>
        </w:tc>
        <w:tc>
          <w:tcPr>
            <w:tcW w:w="3120" w:type="dxa"/>
            <w:vAlign w:val="center"/>
          </w:tcPr>
          <w:p w14:paraId="66F278EB" w14:textId="77777777" w:rsidR="008F304C" w:rsidRDefault="00D270BB">
            <w:r>
              <w:rPr>
                <w:sz w:val="16"/>
              </w:rPr>
              <w:t>100__M_Left_index_finger_CR.BMP</w:t>
            </w:r>
          </w:p>
        </w:tc>
      </w:tr>
      <w:tr w:rsidR="008F304C" w14:paraId="307D8C05" w14:textId="77777777">
        <w:trPr>
          <w:jc w:val="center"/>
        </w:trPr>
        <w:tc>
          <w:tcPr>
            <w:tcW w:w="3120" w:type="dxa"/>
            <w:vAlign w:val="center"/>
          </w:tcPr>
          <w:p w14:paraId="0070471C" w14:textId="77777777" w:rsidR="008F304C" w:rsidRDefault="00D270BB">
            <w:r>
              <w:rPr>
                <w:sz w:val="16"/>
              </w:rPr>
              <w:t>Altered-Medium</w:t>
            </w:r>
          </w:p>
        </w:tc>
        <w:tc>
          <w:tcPr>
            <w:tcW w:w="3120" w:type="dxa"/>
            <w:vAlign w:val="center"/>
          </w:tcPr>
          <w:p w14:paraId="6E649B37" w14:textId="77777777" w:rsidR="008F304C" w:rsidRDefault="00D270BB">
            <w:r>
              <w:rPr>
                <w:sz w:val="16"/>
              </w:rPr>
              <w:t>17067</w:t>
            </w:r>
          </w:p>
        </w:tc>
        <w:tc>
          <w:tcPr>
            <w:tcW w:w="3120" w:type="dxa"/>
            <w:vAlign w:val="center"/>
          </w:tcPr>
          <w:p w14:paraId="24A386F8" w14:textId="77777777" w:rsidR="008F304C" w:rsidRDefault="00D270BB">
            <w:r>
              <w:rPr>
                <w:sz w:val="16"/>
              </w:rPr>
              <w:t>100__M_Left_index_finger_CR.BMP</w:t>
            </w:r>
          </w:p>
        </w:tc>
      </w:tr>
      <w:tr w:rsidR="008F304C" w14:paraId="4D000B1B" w14:textId="77777777">
        <w:trPr>
          <w:jc w:val="center"/>
        </w:trPr>
        <w:tc>
          <w:tcPr>
            <w:tcW w:w="3120" w:type="dxa"/>
            <w:vAlign w:val="center"/>
          </w:tcPr>
          <w:p w14:paraId="5B7170EF" w14:textId="77777777" w:rsidR="008F304C" w:rsidRDefault="00D270BB">
            <w:r>
              <w:rPr>
                <w:sz w:val="16"/>
              </w:rPr>
              <w:t>Altered-Hard</w:t>
            </w:r>
          </w:p>
        </w:tc>
        <w:tc>
          <w:tcPr>
            <w:tcW w:w="3120" w:type="dxa"/>
            <w:vAlign w:val="center"/>
          </w:tcPr>
          <w:p w14:paraId="2A0667DA" w14:textId="77777777" w:rsidR="008F304C" w:rsidRDefault="00D270BB">
            <w:r>
              <w:rPr>
                <w:sz w:val="16"/>
              </w:rPr>
              <w:t>14272</w:t>
            </w:r>
          </w:p>
        </w:tc>
        <w:tc>
          <w:tcPr>
            <w:tcW w:w="3120" w:type="dxa"/>
            <w:vAlign w:val="center"/>
          </w:tcPr>
          <w:p w14:paraId="52CAE6AB" w14:textId="77777777" w:rsidR="008F304C" w:rsidRDefault="00D270BB">
            <w:r>
              <w:rPr>
                <w:sz w:val="16"/>
              </w:rPr>
              <w:t>100__M_Left_index_finger_CR.BMP</w:t>
            </w:r>
          </w:p>
        </w:tc>
      </w:tr>
    </w:tbl>
    <w:p w14:paraId="15B6F49C" w14:textId="77777777" w:rsidR="008F304C" w:rsidRDefault="008F304C"/>
    <w:p w14:paraId="26D2CA6F" w14:textId="77777777" w:rsidR="008F304C" w:rsidRDefault="00D270BB">
      <w:pPr>
        <w:pStyle w:val="Caption"/>
        <w:jc w:val="center"/>
      </w:pPr>
      <w:r>
        <w:t>Table 3.2 Dataset split and leakage audit.</w:t>
      </w:r>
    </w:p>
    <w:tbl>
      <w:tblPr>
        <w:tblStyle w:val="TableGrid"/>
        <w:tblW w:w="0" w:type="auto"/>
        <w:jc w:val="center"/>
        <w:tblLook w:val="04A0" w:firstRow="1" w:lastRow="0" w:firstColumn="1" w:lastColumn="0" w:noHBand="0" w:noVBand="1"/>
      </w:tblPr>
      <w:tblGrid>
        <w:gridCol w:w="2340"/>
        <w:gridCol w:w="2340"/>
        <w:gridCol w:w="2340"/>
        <w:gridCol w:w="2340"/>
      </w:tblGrid>
      <w:tr w:rsidR="008F304C" w14:paraId="4D3E873F" w14:textId="77777777">
        <w:trPr>
          <w:jc w:val="center"/>
        </w:trPr>
        <w:tc>
          <w:tcPr>
            <w:tcW w:w="2340" w:type="dxa"/>
            <w:shd w:val="clear" w:color="auto" w:fill="D9EAF7"/>
          </w:tcPr>
          <w:p w14:paraId="7FACBBEB" w14:textId="77777777" w:rsidR="008F304C" w:rsidRDefault="00D270BB">
            <w:r>
              <w:rPr>
                <w:b/>
                <w:sz w:val="16"/>
              </w:rPr>
              <w:t>Item</w:t>
            </w:r>
          </w:p>
        </w:tc>
        <w:tc>
          <w:tcPr>
            <w:tcW w:w="2340" w:type="dxa"/>
            <w:shd w:val="clear" w:color="auto" w:fill="D9EAF7"/>
          </w:tcPr>
          <w:p w14:paraId="20B21E09" w14:textId="77777777" w:rsidR="008F304C" w:rsidRDefault="00D270BB">
            <w:r>
              <w:rPr>
                <w:b/>
                <w:sz w:val="16"/>
              </w:rPr>
              <w:t>Subjects</w:t>
            </w:r>
          </w:p>
        </w:tc>
        <w:tc>
          <w:tcPr>
            <w:tcW w:w="2340" w:type="dxa"/>
            <w:shd w:val="clear" w:color="auto" w:fill="D9EAF7"/>
          </w:tcPr>
          <w:p w14:paraId="6C36F5E4" w14:textId="77777777" w:rsidR="008F304C" w:rsidRDefault="00D270BB">
            <w:r>
              <w:rPr>
                <w:b/>
                <w:sz w:val="16"/>
              </w:rPr>
              <w:t>Images</w:t>
            </w:r>
          </w:p>
        </w:tc>
        <w:tc>
          <w:tcPr>
            <w:tcW w:w="2340" w:type="dxa"/>
            <w:shd w:val="clear" w:color="auto" w:fill="D9EAF7"/>
          </w:tcPr>
          <w:p w14:paraId="138415A1" w14:textId="77777777" w:rsidR="008F304C" w:rsidRDefault="00D270BB">
            <w:r>
              <w:rPr>
                <w:b/>
                <w:sz w:val="16"/>
              </w:rPr>
              <w:t>Meaning</w:t>
            </w:r>
          </w:p>
        </w:tc>
      </w:tr>
      <w:tr w:rsidR="008F304C" w14:paraId="64B3D0BC" w14:textId="77777777">
        <w:trPr>
          <w:jc w:val="center"/>
        </w:trPr>
        <w:tc>
          <w:tcPr>
            <w:tcW w:w="2340" w:type="dxa"/>
            <w:vAlign w:val="center"/>
          </w:tcPr>
          <w:p w14:paraId="72D759D8" w14:textId="77777777" w:rsidR="008F304C" w:rsidRDefault="00D270BB">
            <w:r>
              <w:rPr>
                <w:sz w:val="16"/>
              </w:rPr>
              <w:t>Total Real images</w:t>
            </w:r>
          </w:p>
        </w:tc>
        <w:tc>
          <w:tcPr>
            <w:tcW w:w="2340" w:type="dxa"/>
            <w:vAlign w:val="center"/>
          </w:tcPr>
          <w:p w14:paraId="4A9EAB21" w14:textId="77777777" w:rsidR="008F304C" w:rsidRDefault="00D270BB">
            <w:r>
              <w:rPr>
                <w:sz w:val="16"/>
              </w:rPr>
              <w:t>600</w:t>
            </w:r>
          </w:p>
        </w:tc>
        <w:tc>
          <w:tcPr>
            <w:tcW w:w="2340" w:type="dxa"/>
            <w:vAlign w:val="center"/>
          </w:tcPr>
          <w:p w14:paraId="4417EDF9" w14:textId="77777777" w:rsidR="008F304C" w:rsidRDefault="00D270BB">
            <w:r>
              <w:rPr>
                <w:sz w:val="16"/>
              </w:rPr>
              <w:t>6000</w:t>
            </w:r>
          </w:p>
        </w:tc>
        <w:tc>
          <w:tcPr>
            <w:tcW w:w="2340" w:type="dxa"/>
            <w:vAlign w:val="center"/>
          </w:tcPr>
          <w:p w14:paraId="65115341" w14:textId="77777777" w:rsidR="008F304C" w:rsidRDefault="00D270BB">
            <w:r>
              <w:rPr>
                <w:sz w:val="16"/>
              </w:rPr>
              <w:t>SOCOFing Real source images</w:t>
            </w:r>
          </w:p>
        </w:tc>
      </w:tr>
      <w:tr w:rsidR="008F304C" w14:paraId="7FF03B90" w14:textId="77777777">
        <w:trPr>
          <w:jc w:val="center"/>
        </w:trPr>
        <w:tc>
          <w:tcPr>
            <w:tcW w:w="2340" w:type="dxa"/>
            <w:vAlign w:val="center"/>
          </w:tcPr>
          <w:p w14:paraId="615B9A41" w14:textId="77777777" w:rsidR="008F304C" w:rsidRDefault="00D270BB">
            <w:r>
              <w:rPr>
                <w:sz w:val="16"/>
              </w:rPr>
              <w:t>Development</w:t>
            </w:r>
          </w:p>
        </w:tc>
        <w:tc>
          <w:tcPr>
            <w:tcW w:w="2340" w:type="dxa"/>
            <w:vAlign w:val="center"/>
          </w:tcPr>
          <w:p w14:paraId="1239A747" w14:textId="77777777" w:rsidR="008F304C" w:rsidRDefault="00D270BB">
            <w:r>
              <w:rPr>
                <w:sz w:val="16"/>
              </w:rPr>
              <w:t>50</w:t>
            </w:r>
          </w:p>
        </w:tc>
        <w:tc>
          <w:tcPr>
            <w:tcW w:w="2340" w:type="dxa"/>
            <w:vAlign w:val="center"/>
          </w:tcPr>
          <w:p w14:paraId="48D30557" w14:textId="77777777" w:rsidR="008F304C" w:rsidRDefault="00D270BB">
            <w:r>
              <w:rPr>
                <w:sz w:val="16"/>
              </w:rPr>
              <w:t>500</w:t>
            </w:r>
          </w:p>
        </w:tc>
        <w:tc>
          <w:tcPr>
            <w:tcW w:w="2340" w:type="dxa"/>
            <w:vAlign w:val="center"/>
          </w:tcPr>
          <w:p w14:paraId="6280BD6F" w14:textId="77777777" w:rsidR="008F304C" w:rsidRDefault="00D270BB">
            <w:r>
              <w:rPr>
                <w:sz w:val="16"/>
              </w:rPr>
              <w:t>Parameter investigation and frozen selection</w:t>
            </w:r>
          </w:p>
        </w:tc>
      </w:tr>
      <w:tr w:rsidR="008F304C" w14:paraId="2941AA1E" w14:textId="77777777">
        <w:trPr>
          <w:jc w:val="center"/>
        </w:trPr>
        <w:tc>
          <w:tcPr>
            <w:tcW w:w="2340" w:type="dxa"/>
            <w:vAlign w:val="center"/>
          </w:tcPr>
          <w:p w14:paraId="3E2A0743" w14:textId="77777777" w:rsidR="008F304C" w:rsidRDefault="00D270BB">
            <w:r>
              <w:rPr>
                <w:sz w:val="16"/>
              </w:rPr>
              <w:t>Validation</w:t>
            </w:r>
          </w:p>
        </w:tc>
        <w:tc>
          <w:tcPr>
            <w:tcW w:w="2340" w:type="dxa"/>
            <w:vAlign w:val="center"/>
          </w:tcPr>
          <w:p w14:paraId="6D656A3B" w14:textId="77777777" w:rsidR="008F304C" w:rsidRDefault="00D270BB">
            <w:r>
              <w:rPr>
                <w:sz w:val="16"/>
              </w:rPr>
              <w:t>100</w:t>
            </w:r>
          </w:p>
        </w:tc>
        <w:tc>
          <w:tcPr>
            <w:tcW w:w="2340" w:type="dxa"/>
            <w:vAlign w:val="center"/>
          </w:tcPr>
          <w:p w14:paraId="66A951EB" w14:textId="77777777" w:rsidR="008F304C" w:rsidRDefault="00D270BB">
            <w:r>
              <w:rPr>
                <w:sz w:val="16"/>
              </w:rPr>
              <w:t>1000</w:t>
            </w:r>
          </w:p>
        </w:tc>
        <w:tc>
          <w:tcPr>
            <w:tcW w:w="2340" w:type="dxa"/>
            <w:vAlign w:val="center"/>
          </w:tcPr>
          <w:p w14:paraId="08B88136" w14:textId="77777777" w:rsidR="008F304C" w:rsidRDefault="00D270BB">
            <w:r>
              <w:rPr>
                <w:sz w:val="16"/>
              </w:rPr>
              <w:t>Independent unseen-subject evaluation</w:t>
            </w:r>
          </w:p>
        </w:tc>
      </w:tr>
      <w:tr w:rsidR="008F304C" w14:paraId="41AF41D9" w14:textId="77777777">
        <w:trPr>
          <w:jc w:val="center"/>
        </w:trPr>
        <w:tc>
          <w:tcPr>
            <w:tcW w:w="2340" w:type="dxa"/>
            <w:vAlign w:val="center"/>
          </w:tcPr>
          <w:p w14:paraId="57280EE6" w14:textId="77777777" w:rsidR="008F304C" w:rsidRDefault="00D270BB">
            <w:r>
              <w:rPr>
                <w:sz w:val="16"/>
              </w:rPr>
              <w:t>Overlap audit</w:t>
            </w:r>
          </w:p>
        </w:tc>
        <w:tc>
          <w:tcPr>
            <w:tcW w:w="2340" w:type="dxa"/>
            <w:vAlign w:val="center"/>
          </w:tcPr>
          <w:p w14:paraId="36D06AC4" w14:textId="77777777" w:rsidR="008F304C" w:rsidRDefault="00D270BB">
            <w:r>
              <w:rPr>
                <w:sz w:val="16"/>
              </w:rPr>
              <w:t>0</w:t>
            </w:r>
          </w:p>
        </w:tc>
        <w:tc>
          <w:tcPr>
            <w:tcW w:w="2340" w:type="dxa"/>
            <w:vAlign w:val="center"/>
          </w:tcPr>
          <w:p w14:paraId="749CB98A" w14:textId="77777777" w:rsidR="008F304C" w:rsidRDefault="00D270BB">
            <w:r>
              <w:rPr>
                <w:sz w:val="16"/>
              </w:rPr>
              <w:t>0</w:t>
            </w:r>
          </w:p>
        </w:tc>
        <w:tc>
          <w:tcPr>
            <w:tcW w:w="2340" w:type="dxa"/>
            <w:vAlign w:val="center"/>
          </w:tcPr>
          <w:p w14:paraId="3B86E941" w14:textId="77777777" w:rsidR="008F304C" w:rsidRDefault="00D270BB">
            <w:r>
              <w:rPr>
                <w:sz w:val="16"/>
              </w:rPr>
              <w:t>Zero subject overlap and zero image overlap</w:t>
            </w:r>
          </w:p>
        </w:tc>
      </w:tr>
    </w:tbl>
    <w:p w14:paraId="7B7DF67F" w14:textId="77777777" w:rsidR="008F304C" w:rsidRDefault="008F304C"/>
    <w:p w14:paraId="2A667015" w14:textId="77777777" w:rsidR="008F304C" w:rsidRDefault="00D270BB">
      <w:pPr>
        <w:jc w:val="both"/>
      </w:pPr>
      <w:r>
        <w:t>Subject IDs are extracted from the numeric prefix before the double underscore in each SOCOFing filename. The deterministic score is SHA-256('BMDS2133-Fingerprint-ModeA-20260902:subject_id'), and sorted subjects are assigned to Development and Validation. Since all ten images for a subject remain inside one split, the validation results test unseen subjects rather than repeated fingers from training subjects.</w:t>
      </w:r>
    </w:p>
    <w:p w14:paraId="36E6988A" w14:textId="77777777" w:rsidR="008F304C" w:rsidRDefault="00D270BB">
      <w:pPr>
        <w:pStyle w:val="Heading2"/>
      </w:pPr>
      <w:bookmarkStart w:id="15" w:name="_Toc239674631"/>
      <w:r>
        <w:t>3.3 Applications of the algorithm(s)</w:t>
      </w:r>
      <w:bookmarkEnd w:id="15"/>
    </w:p>
    <w:p w14:paraId="4776C7D7" w14:textId="77777777" w:rsidR="008F304C" w:rsidRDefault="00D270BB">
      <w:pPr>
        <w:jc w:val="both"/>
      </w:pPr>
      <w:r>
        <w:t>The implemented experimental sequence is: clean/reference SOCOFing Real image, neutral P0 preprocessing, controlled experimental degradation, enhancement technique, and comparison against the P0 reference. Controlled degradation is not application preprocessing; it exists only to create a measurable restoration problem.</w:t>
      </w:r>
    </w:p>
    <w:p w14:paraId="32DD578D" w14:textId="77777777" w:rsidR="008F304C" w:rsidRDefault="00D270BB">
      <w:pPr>
        <w:pStyle w:val="Caption"/>
        <w:jc w:val="center"/>
      </w:pPr>
      <w:r>
        <w:t>Table 3.3 Technique implementation and frozen parameters.</w:t>
      </w:r>
    </w:p>
    <w:tbl>
      <w:tblPr>
        <w:tblStyle w:val="TableGrid"/>
        <w:tblW w:w="0" w:type="auto"/>
        <w:jc w:val="center"/>
        <w:tblLook w:val="04A0" w:firstRow="1" w:lastRow="0" w:firstColumn="1" w:lastColumn="0" w:noHBand="0" w:noVBand="1"/>
      </w:tblPr>
      <w:tblGrid>
        <w:gridCol w:w="2072"/>
        <w:gridCol w:w="3238"/>
        <w:gridCol w:w="2209"/>
        <w:gridCol w:w="2057"/>
      </w:tblGrid>
      <w:tr w:rsidR="008F304C" w14:paraId="348C51AC" w14:textId="77777777">
        <w:trPr>
          <w:jc w:val="center"/>
        </w:trPr>
        <w:tc>
          <w:tcPr>
            <w:tcW w:w="2340" w:type="dxa"/>
            <w:shd w:val="clear" w:color="auto" w:fill="D9EAF7"/>
          </w:tcPr>
          <w:p w14:paraId="70748AE5" w14:textId="77777777" w:rsidR="008F304C" w:rsidRDefault="00D270BB">
            <w:r>
              <w:rPr>
                <w:b/>
                <w:sz w:val="16"/>
              </w:rPr>
              <w:t>Technique</w:t>
            </w:r>
          </w:p>
        </w:tc>
        <w:tc>
          <w:tcPr>
            <w:tcW w:w="2340" w:type="dxa"/>
            <w:shd w:val="clear" w:color="auto" w:fill="D9EAF7"/>
          </w:tcPr>
          <w:p w14:paraId="420168C1" w14:textId="77777777" w:rsidR="008F304C" w:rsidRDefault="00D270BB">
            <w:r>
              <w:rPr>
                <w:b/>
                <w:sz w:val="16"/>
              </w:rPr>
              <w:t>Function</w:t>
            </w:r>
          </w:p>
        </w:tc>
        <w:tc>
          <w:tcPr>
            <w:tcW w:w="2340" w:type="dxa"/>
            <w:shd w:val="clear" w:color="auto" w:fill="D9EAF7"/>
          </w:tcPr>
          <w:p w14:paraId="4B1C8DCD" w14:textId="77777777" w:rsidR="008F304C" w:rsidRDefault="00D270BB">
            <w:r>
              <w:rPr>
                <w:b/>
                <w:sz w:val="16"/>
              </w:rPr>
              <w:t>Frozen parameters</w:t>
            </w:r>
          </w:p>
        </w:tc>
        <w:tc>
          <w:tcPr>
            <w:tcW w:w="2340" w:type="dxa"/>
            <w:shd w:val="clear" w:color="auto" w:fill="D9EAF7"/>
          </w:tcPr>
          <w:p w14:paraId="2178DB93" w14:textId="77777777" w:rsidR="008F304C" w:rsidRDefault="00D270BB">
            <w:r>
              <w:rPr>
                <w:b/>
                <w:sz w:val="16"/>
              </w:rPr>
              <w:t>Status</w:t>
            </w:r>
          </w:p>
        </w:tc>
      </w:tr>
      <w:tr w:rsidR="008F304C" w14:paraId="4AF6C493" w14:textId="77777777">
        <w:trPr>
          <w:jc w:val="center"/>
        </w:trPr>
        <w:tc>
          <w:tcPr>
            <w:tcW w:w="2340" w:type="dxa"/>
            <w:vAlign w:val="center"/>
          </w:tcPr>
          <w:p w14:paraId="062600F7" w14:textId="77777777" w:rsidR="008F304C" w:rsidRDefault="00D270BB">
            <w:r>
              <w:rPr>
                <w:sz w:val="16"/>
              </w:rPr>
              <w:t>M1 NLM</w:t>
            </w:r>
          </w:p>
        </w:tc>
        <w:tc>
          <w:tcPr>
            <w:tcW w:w="2340" w:type="dxa"/>
            <w:vAlign w:val="center"/>
          </w:tcPr>
          <w:p w14:paraId="7AFFB029" w14:textId="77777777" w:rsidR="008F304C" w:rsidRDefault="00D270BB">
            <w:r>
              <w:rPr>
                <w:sz w:val="16"/>
              </w:rPr>
              <w:t>apply_nlm</w:t>
            </w:r>
          </w:p>
        </w:tc>
        <w:tc>
          <w:tcPr>
            <w:tcW w:w="2340" w:type="dxa"/>
            <w:vAlign w:val="center"/>
          </w:tcPr>
          <w:p w14:paraId="3E160A15" w14:textId="77777777" w:rsidR="008F304C" w:rsidRDefault="00D270BB">
            <w:r>
              <w:rPr>
                <w:sz w:val="16"/>
              </w:rPr>
              <w:t>{"h": 0.07}</w:t>
            </w:r>
          </w:p>
        </w:tc>
        <w:tc>
          <w:tcPr>
            <w:tcW w:w="2340" w:type="dxa"/>
            <w:vAlign w:val="center"/>
          </w:tcPr>
          <w:p w14:paraId="6E8DA4C3" w14:textId="77777777" w:rsidR="008F304C" w:rsidRDefault="00D270BB">
            <w:r>
              <w:rPr>
                <w:sz w:val="16"/>
              </w:rPr>
              <w:t>Frozen before validation</w:t>
            </w:r>
          </w:p>
        </w:tc>
      </w:tr>
      <w:tr w:rsidR="008F304C" w14:paraId="1F93B627" w14:textId="77777777">
        <w:trPr>
          <w:jc w:val="center"/>
        </w:trPr>
        <w:tc>
          <w:tcPr>
            <w:tcW w:w="2340" w:type="dxa"/>
            <w:vAlign w:val="center"/>
          </w:tcPr>
          <w:p w14:paraId="77E01F6E" w14:textId="77777777" w:rsidR="008F304C" w:rsidRDefault="00D270BB">
            <w:r>
              <w:rPr>
                <w:sz w:val="16"/>
              </w:rPr>
              <w:t>M2 Modified Gabor</w:t>
            </w:r>
          </w:p>
        </w:tc>
        <w:tc>
          <w:tcPr>
            <w:tcW w:w="2340" w:type="dxa"/>
            <w:vAlign w:val="center"/>
          </w:tcPr>
          <w:p w14:paraId="6C22AB9B" w14:textId="77777777" w:rsidR="008F304C" w:rsidRDefault="00D270BB">
            <w:r>
              <w:rPr>
                <w:sz w:val="16"/>
              </w:rPr>
              <w:t>apply_modified_gabor</w:t>
            </w:r>
          </w:p>
        </w:tc>
        <w:tc>
          <w:tcPr>
            <w:tcW w:w="2340" w:type="dxa"/>
            <w:vAlign w:val="center"/>
          </w:tcPr>
          <w:p w14:paraId="091E41D6" w14:textId="77777777" w:rsidR="008F304C" w:rsidRDefault="00D270BB">
            <w:r>
              <w:rPr>
                <w:sz w:val="16"/>
              </w:rPr>
              <w:t xml:space="preserve">{"detail_clip": 0.1, "frequencies": [0.075, 0.095, 0.115, 0.14], "gamma": 0.5, "orientation_bins": 12, "orientation_offset": 1.5707963267948966, "sigma_scale": 0.55, </w:t>
            </w:r>
            <w:r>
              <w:rPr>
                <w:sz w:val="16"/>
              </w:rPr>
              <w:lastRenderedPageBreak/>
              <w:t>"strength": 0.12}</w:t>
            </w:r>
          </w:p>
        </w:tc>
        <w:tc>
          <w:tcPr>
            <w:tcW w:w="2340" w:type="dxa"/>
            <w:vAlign w:val="center"/>
          </w:tcPr>
          <w:p w14:paraId="68D07134" w14:textId="77777777" w:rsidR="008F304C" w:rsidRDefault="00D270BB">
            <w:r>
              <w:rPr>
                <w:sz w:val="16"/>
              </w:rPr>
              <w:lastRenderedPageBreak/>
              <w:t>Frozen before validation</w:t>
            </w:r>
          </w:p>
        </w:tc>
      </w:tr>
      <w:tr w:rsidR="008F304C" w14:paraId="09000AD3" w14:textId="77777777">
        <w:trPr>
          <w:jc w:val="center"/>
        </w:trPr>
        <w:tc>
          <w:tcPr>
            <w:tcW w:w="2340" w:type="dxa"/>
            <w:vAlign w:val="center"/>
          </w:tcPr>
          <w:p w14:paraId="00BFBCFB" w14:textId="77777777" w:rsidR="008F304C" w:rsidRDefault="00D270BB">
            <w:r>
              <w:rPr>
                <w:sz w:val="16"/>
              </w:rPr>
              <w:t>M3 TV</w:t>
            </w:r>
          </w:p>
        </w:tc>
        <w:tc>
          <w:tcPr>
            <w:tcW w:w="2340" w:type="dxa"/>
            <w:vAlign w:val="center"/>
          </w:tcPr>
          <w:p w14:paraId="56C18F3F" w14:textId="77777777" w:rsidR="008F304C" w:rsidRDefault="00D270BB">
            <w:r>
              <w:rPr>
                <w:sz w:val="16"/>
              </w:rPr>
              <w:t>apply_tv_restoration</w:t>
            </w:r>
          </w:p>
        </w:tc>
        <w:tc>
          <w:tcPr>
            <w:tcW w:w="2340" w:type="dxa"/>
            <w:vAlign w:val="center"/>
          </w:tcPr>
          <w:p w14:paraId="5AA14837" w14:textId="77777777" w:rsidR="008F304C" w:rsidRDefault="00D270BB">
            <w:r>
              <w:rPr>
                <w:sz w:val="16"/>
              </w:rPr>
              <w:t>{"weight": 0.02}</w:t>
            </w:r>
          </w:p>
        </w:tc>
        <w:tc>
          <w:tcPr>
            <w:tcW w:w="2340" w:type="dxa"/>
            <w:vAlign w:val="center"/>
          </w:tcPr>
          <w:p w14:paraId="785C5399" w14:textId="77777777" w:rsidR="008F304C" w:rsidRDefault="00D270BB">
            <w:r>
              <w:rPr>
                <w:sz w:val="16"/>
              </w:rPr>
              <w:t>Frozen before validation</w:t>
            </w:r>
          </w:p>
        </w:tc>
      </w:tr>
      <w:tr w:rsidR="008F304C" w14:paraId="5B71BB44" w14:textId="77777777">
        <w:trPr>
          <w:jc w:val="center"/>
        </w:trPr>
        <w:tc>
          <w:tcPr>
            <w:tcW w:w="2340" w:type="dxa"/>
            <w:vAlign w:val="center"/>
          </w:tcPr>
          <w:p w14:paraId="61ABE60A" w14:textId="77777777" w:rsidR="008F304C" w:rsidRDefault="00D270BB">
            <w:r>
              <w:rPr>
                <w:sz w:val="16"/>
              </w:rPr>
              <w:t>M4 Directional Diffusion</w:t>
            </w:r>
          </w:p>
        </w:tc>
        <w:tc>
          <w:tcPr>
            <w:tcW w:w="2340" w:type="dxa"/>
            <w:vAlign w:val="center"/>
          </w:tcPr>
          <w:p w14:paraId="1AA4FFFA" w14:textId="77777777" w:rsidR="008F304C" w:rsidRDefault="00D270BB">
            <w:r>
              <w:rPr>
                <w:sz w:val="16"/>
              </w:rPr>
              <w:t>apply_coherence_guided_directional_diffusion</w:t>
            </w:r>
          </w:p>
        </w:tc>
        <w:tc>
          <w:tcPr>
            <w:tcW w:w="2340" w:type="dxa"/>
            <w:vAlign w:val="center"/>
          </w:tcPr>
          <w:p w14:paraId="46FCD457" w14:textId="77777777" w:rsidR="008F304C" w:rsidRDefault="00D270BB">
            <w:r>
              <w:rPr>
                <w:sz w:val="16"/>
              </w:rPr>
              <w:t>{"iterations": 2, "step": 0.12}</w:t>
            </w:r>
          </w:p>
        </w:tc>
        <w:tc>
          <w:tcPr>
            <w:tcW w:w="2340" w:type="dxa"/>
            <w:vAlign w:val="center"/>
          </w:tcPr>
          <w:p w14:paraId="6C6AE21F" w14:textId="77777777" w:rsidR="008F304C" w:rsidRDefault="00D270BB">
            <w:r>
              <w:rPr>
                <w:sz w:val="16"/>
              </w:rPr>
              <w:t>Frozen before validation</w:t>
            </w:r>
          </w:p>
        </w:tc>
      </w:tr>
    </w:tbl>
    <w:p w14:paraId="352A1138" w14:textId="77777777" w:rsidR="008F304C" w:rsidRDefault="008F304C"/>
    <w:p w14:paraId="29E3724D" w14:textId="77777777" w:rsidR="008F304C" w:rsidRDefault="00D270BB">
      <w:pPr>
        <w:pStyle w:val="Caption"/>
        <w:jc w:val="center"/>
      </w:pPr>
      <w:r>
        <w:t>Table 3.4 Parameter investigation summary.</w:t>
      </w:r>
    </w:p>
    <w:tbl>
      <w:tblPr>
        <w:tblStyle w:val="TableGrid"/>
        <w:tblW w:w="0" w:type="auto"/>
        <w:jc w:val="center"/>
        <w:tblLook w:val="04A0" w:firstRow="1" w:lastRow="0" w:firstColumn="1" w:lastColumn="0" w:noHBand="0" w:noVBand="1"/>
      </w:tblPr>
      <w:tblGrid>
        <w:gridCol w:w="1426"/>
        <w:gridCol w:w="1438"/>
        <w:gridCol w:w="2577"/>
        <w:gridCol w:w="1367"/>
        <w:gridCol w:w="1367"/>
        <w:gridCol w:w="1401"/>
      </w:tblGrid>
      <w:tr w:rsidR="008F304C" w14:paraId="7448F528" w14:textId="77777777">
        <w:trPr>
          <w:jc w:val="center"/>
        </w:trPr>
        <w:tc>
          <w:tcPr>
            <w:tcW w:w="1560" w:type="dxa"/>
            <w:shd w:val="clear" w:color="auto" w:fill="D9EAF7"/>
          </w:tcPr>
          <w:p w14:paraId="15A4CF77" w14:textId="77777777" w:rsidR="008F304C" w:rsidRDefault="00D270BB">
            <w:r>
              <w:rPr>
                <w:b/>
                <w:sz w:val="16"/>
              </w:rPr>
              <w:t>Technique</w:t>
            </w:r>
          </w:p>
        </w:tc>
        <w:tc>
          <w:tcPr>
            <w:tcW w:w="1560" w:type="dxa"/>
            <w:shd w:val="clear" w:color="auto" w:fill="D9EAF7"/>
          </w:tcPr>
          <w:p w14:paraId="6EB7B363" w14:textId="77777777" w:rsidR="008F304C" w:rsidRDefault="00D270BB">
            <w:r>
              <w:rPr>
                <w:b/>
                <w:sz w:val="16"/>
              </w:rPr>
              <w:t>Candidates evaluated</w:t>
            </w:r>
          </w:p>
        </w:tc>
        <w:tc>
          <w:tcPr>
            <w:tcW w:w="1560" w:type="dxa"/>
            <w:shd w:val="clear" w:color="auto" w:fill="D9EAF7"/>
          </w:tcPr>
          <w:p w14:paraId="1869CEC9" w14:textId="77777777" w:rsidR="008F304C" w:rsidRDefault="00D270BB">
            <w:r>
              <w:rPr>
                <w:b/>
                <w:sz w:val="16"/>
              </w:rPr>
              <w:t>Selected candidate</w:t>
            </w:r>
          </w:p>
        </w:tc>
        <w:tc>
          <w:tcPr>
            <w:tcW w:w="1560" w:type="dxa"/>
            <w:shd w:val="clear" w:color="auto" w:fill="D9EAF7"/>
          </w:tcPr>
          <w:p w14:paraId="2E2EA533" w14:textId="77777777" w:rsidR="008F304C" w:rsidRDefault="00D270BB">
            <w:r>
              <w:rPr>
                <w:b/>
                <w:sz w:val="16"/>
              </w:rPr>
              <w:t>Mean PSNR</w:t>
            </w:r>
          </w:p>
        </w:tc>
        <w:tc>
          <w:tcPr>
            <w:tcW w:w="1560" w:type="dxa"/>
            <w:shd w:val="clear" w:color="auto" w:fill="D9EAF7"/>
          </w:tcPr>
          <w:p w14:paraId="4E846780" w14:textId="77777777" w:rsidR="008F304C" w:rsidRDefault="00D270BB">
            <w:r>
              <w:rPr>
                <w:b/>
                <w:sz w:val="16"/>
              </w:rPr>
              <w:t>Mean SSIM</w:t>
            </w:r>
          </w:p>
        </w:tc>
        <w:tc>
          <w:tcPr>
            <w:tcW w:w="1560" w:type="dxa"/>
            <w:shd w:val="clear" w:color="auto" w:fill="D9EAF7"/>
          </w:tcPr>
          <w:p w14:paraId="48836866" w14:textId="77777777" w:rsidR="008F304C" w:rsidRDefault="00D270BB">
            <w:r>
              <w:rPr>
                <w:b/>
                <w:sz w:val="16"/>
              </w:rPr>
              <w:t>Mean MSE</w:t>
            </w:r>
          </w:p>
        </w:tc>
      </w:tr>
      <w:tr w:rsidR="008F304C" w14:paraId="77B1EA8F" w14:textId="77777777">
        <w:trPr>
          <w:jc w:val="center"/>
        </w:trPr>
        <w:tc>
          <w:tcPr>
            <w:tcW w:w="1560" w:type="dxa"/>
            <w:vAlign w:val="center"/>
          </w:tcPr>
          <w:p w14:paraId="2DF1F326" w14:textId="77777777" w:rsidR="008F304C" w:rsidRDefault="00D270BB">
            <w:r>
              <w:rPr>
                <w:sz w:val="16"/>
              </w:rPr>
              <w:t>M1 NLM</w:t>
            </w:r>
          </w:p>
        </w:tc>
        <w:tc>
          <w:tcPr>
            <w:tcW w:w="1560" w:type="dxa"/>
            <w:vAlign w:val="center"/>
          </w:tcPr>
          <w:p w14:paraId="3609B6C5" w14:textId="77777777" w:rsidR="008F304C" w:rsidRDefault="00D270BB">
            <w:r>
              <w:rPr>
                <w:sz w:val="16"/>
              </w:rPr>
              <w:t>6</w:t>
            </w:r>
          </w:p>
        </w:tc>
        <w:tc>
          <w:tcPr>
            <w:tcW w:w="1560" w:type="dxa"/>
            <w:vAlign w:val="center"/>
          </w:tcPr>
          <w:p w14:paraId="2DB585B9" w14:textId="77777777" w:rsidR="008F304C" w:rsidRDefault="00D270BB">
            <w:r>
              <w:rPr>
                <w:sz w:val="16"/>
              </w:rPr>
              <w:t>M1 NLM (h=0.07)</w:t>
            </w:r>
          </w:p>
        </w:tc>
        <w:tc>
          <w:tcPr>
            <w:tcW w:w="1560" w:type="dxa"/>
            <w:vAlign w:val="center"/>
          </w:tcPr>
          <w:p w14:paraId="27D7E21A" w14:textId="77777777" w:rsidR="008F304C" w:rsidRDefault="00D270BB">
            <w:r>
              <w:rPr>
                <w:sz w:val="16"/>
              </w:rPr>
              <w:t>29.568</w:t>
            </w:r>
          </w:p>
        </w:tc>
        <w:tc>
          <w:tcPr>
            <w:tcW w:w="1560" w:type="dxa"/>
            <w:vAlign w:val="center"/>
          </w:tcPr>
          <w:p w14:paraId="2009B565" w14:textId="77777777" w:rsidR="008F304C" w:rsidRDefault="00D270BB">
            <w:r>
              <w:rPr>
                <w:sz w:val="16"/>
              </w:rPr>
              <w:t>0.9336</w:t>
            </w:r>
          </w:p>
        </w:tc>
        <w:tc>
          <w:tcPr>
            <w:tcW w:w="1560" w:type="dxa"/>
            <w:vAlign w:val="center"/>
          </w:tcPr>
          <w:p w14:paraId="2F80B524" w14:textId="77777777" w:rsidR="008F304C" w:rsidRDefault="00D270BB">
            <w:r>
              <w:rPr>
                <w:sz w:val="16"/>
              </w:rPr>
              <w:t>0.001114</w:t>
            </w:r>
          </w:p>
        </w:tc>
      </w:tr>
      <w:tr w:rsidR="008F304C" w14:paraId="7758F03E" w14:textId="77777777">
        <w:trPr>
          <w:jc w:val="center"/>
        </w:trPr>
        <w:tc>
          <w:tcPr>
            <w:tcW w:w="1560" w:type="dxa"/>
            <w:vAlign w:val="center"/>
          </w:tcPr>
          <w:p w14:paraId="7F8070E6" w14:textId="77777777" w:rsidR="008F304C" w:rsidRDefault="00D270BB">
            <w:r>
              <w:rPr>
                <w:sz w:val="16"/>
              </w:rPr>
              <w:t>M2 Modified Gabor</w:t>
            </w:r>
          </w:p>
        </w:tc>
        <w:tc>
          <w:tcPr>
            <w:tcW w:w="1560" w:type="dxa"/>
            <w:vAlign w:val="center"/>
          </w:tcPr>
          <w:p w14:paraId="7D78189E" w14:textId="77777777" w:rsidR="008F304C" w:rsidRDefault="00D270BB">
            <w:r>
              <w:rPr>
                <w:sz w:val="16"/>
              </w:rPr>
              <w:t>3</w:t>
            </w:r>
          </w:p>
        </w:tc>
        <w:tc>
          <w:tcPr>
            <w:tcW w:w="1560" w:type="dxa"/>
            <w:vAlign w:val="center"/>
          </w:tcPr>
          <w:p w14:paraId="0355695A" w14:textId="77777777" w:rsidR="008F304C" w:rsidRDefault="00D270BB">
            <w:r>
              <w:rPr>
                <w:sz w:val="16"/>
              </w:rPr>
              <w:t>M2 Modified Gabor (detail_clip=0.1, frequencies=0.075/0.095/0.115/0.14, gamma=0.5, orientation_bins=12, orientation_offset=1.5708, sigma_scale=0.55, strength=0.12)</w:t>
            </w:r>
          </w:p>
        </w:tc>
        <w:tc>
          <w:tcPr>
            <w:tcW w:w="1560" w:type="dxa"/>
            <w:vAlign w:val="center"/>
          </w:tcPr>
          <w:p w14:paraId="7EB75039" w14:textId="77777777" w:rsidR="008F304C" w:rsidRDefault="00D270BB">
            <w:r>
              <w:rPr>
                <w:sz w:val="16"/>
              </w:rPr>
              <w:t>27.367</w:t>
            </w:r>
          </w:p>
        </w:tc>
        <w:tc>
          <w:tcPr>
            <w:tcW w:w="1560" w:type="dxa"/>
            <w:vAlign w:val="center"/>
          </w:tcPr>
          <w:p w14:paraId="598D9331" w14:textId="77777777" w:rsidR="008F304C" w:rsidRDefault="00D270BB">
            <w:r>
              <w:rPr>
                <w:sz w:val="16"/>
              </w:rPr>
              <w:t>0.8419</w:t>
            </w:r>
          </w:p>
        </w:tc>
        <w:tc>
          <w:tcPr>
            <w:tcW w:w="1560" w:type="dxa"/>
            <w:vAlign w:val="center"/>
          </w:tcPr>
          <w:p w14:paraId="2754B2B7" w14:textId="77777777" w:rsidR="008F304C" w:rsidRDefault="00D270BB">
            <w:r>
              <w:rPr>
                <w:sz w:val="16"/>
              </w:rPr>
              <w:t>0.001838</w:t>
            </w:r>
          </w:p>
        </w:tc>
      </w:tr>
      <w:tr w:rsidR="008F304C" w14:paraId="5EBBC81D" w14:textId="77777777">
        <w:trPr>
          <w:jc w:val="center"/>
        </w:trPr>
        <w:tc>
          <w:tcPr>
            <w:tcW w:w="1560" w:type="dxa"/>
            <w:vAlign w:val="center"/>
          </w:tcPr>
          <w:p w14:paraId="2A056B98" w14:textId="77777777" w:rsidR="008F304C" w:rsidRDefault="00D270BB">
            <w:r>
              <w:rPr>
                <w:sz w:val="16"/>
              </w:rPr>
              <w:t>M3 TV</w:t>
            </w:r>
          </w:p>
        </w:tc>
        <w:tc>
          <w:tcPr>
            <w:tcW w:w="1560" w:type="dxa"/>
            <w:vAlign w:val="center"/>
          </w:tcPr>
          <w:p w14:paraId="2CFD5D71" w14:textId="77777777" w:rsidR="008F304C" w:rsidRDefault="00D270BB">
            <w:r>
              <w:rPr>
                <w:sz w:val="16"/>
              </w:rPr>
              <w:t>4</w:t>
            </w:r>
          </w:p>
        </w:tc>
        <w:tc>
          <w:tcPr>
            <w:tcW w:w="1560" w:type="dxa"/>
            <w:vAlign w:val="center"/>
          </w:tcPr>
          <w:p w14:paraId="0EF68CDF" w14:textId="77777777" w:rsidR="008F304C" w:rsidRDefault="00D270BB">
            <w:r>
              <w:rPr>
                <w:sz w:val="16"/>
              </w:rPr>
              <w:t>M3 TV (weight=0.02)</w:t>
            </w:r>
          </w:p>
        </w:tc>
        <w:tc>
          <w:tcPr>
            <w:tcW w:w="1560" w:type="dxa"/>
            <w:vAlign w:val="center"/>
          </w:tcPr>
          <w:p w14:paraId="2387122B" w14:textId="77777777" w:rsidR="008F304C" w:rsidRDefault="00D270BB">
            <w:r>
              <w:rPr>
                <w:sz w:val="16"/>
              </w:rPr>
              <w:t>29.287</w:t>
            </w:r>
          </w:p>
        </w:tc>
        <w:tc>
          <w:tcPr>
            <w:tcW w:w="1560" w:type="dxa"/>
            <w:vAlign w:val="center"/>
          </w:tcPr>
          <w:p w14:paraId="0FD0B638" w14:textId="77777777" w:rsidR="008F304C" w:rsidRDefault="00D270BB">
            <w:r>
              <w:rPr>
                <w:sz w:val="16"/>
              </w:rPr>
              <w:t>0.9379</w:t>
            </w:r>
          </w:p>
        </w:tc>
        <w:tc>
          <w:tcPr>
            <w:tcW w:w="1560" w:type="dxa"/>
            <w:vAlign w:val="center"/>
          </w:tcPr>
          <w:p w14:paraId="54EB3778" w14:textId="77777777" w:rsidR="008F304C" w:rsidRDefault="00D270BB">
            <w:r>
              <w:rPr>
                <w:sz w:val="16"/>
              </w:rPr>
              <w:t>0.001188</w:t>
            </w:r>
          </w:p>
        </w:tc>
      </w:tr>
      <w:tr w:rsidR="008F304C" w14:paraId="075E8D33" w14:textId="77777777">
        <w:trPr>
          <w:jc w:val="center"/>
        </w:trPr>
        <w:tc>
          <w:tcPr>
            <w:tcW w:w="1560" w:type="dxa"/>
            <w:vAlign w:val="center"/>
          </w:tcPr>
          <w:p w14:paraId="64F8F259" w14:textId="77777777" w:rsidR="008F304C" w:rsidRDefault="00D270BB">
            <w:r>
              <w:rPr>
                <w:sz w:val="16"/>
              </w:rPr>
              <w:t>M4 Directional Diffusion</w:t>
            </w:r>
          </w:p>
        </w:tc>
        <w:tc>
          <w:tcPr>
            <w:tcW w:w="1560" w:type="dxa"/>
            <w:vAlign w:val="center"/>
          </w:tcPr>
          <w:p w14:paraId="3D763D2A" w14:textId="77777777" w:rsidR="008F304C" w:rsidRDefault="00D270BB">
            <w:r>
              <w:rPr>
                <w:sz w:val="16"/>
              </w:rPr>
              <w:t>4</w:t>
            </w:r>
          </w:p>
        </w:tc>
        <w:tc>
          <w:tcPr>
            <w:tcW w:w="1560" w:type="dxa"/>
            <w:vAlign w:val="center"/>
          </w:tcPr>
          <w:p w14:paraId="7C153F42" w14:textId="77777777" w:rsidR="008F304C" w:rsidRDefault="00D270BB">
            <w:r>
              <w:rPr>
                <w:sz w:val="16"/>
              </w:rPr>
              <w:t>M4 Directional Diffusion (iterations=2, step=0.12)</w:t>
            </w:r>
          </w:p>
        </w:tc>
        <w:tc>
          <w:tcPr>
            <w:tcW w:w="1560" w:type="dxa"/>
            <w:vAlign w:val="center"/>
          </w:tcPr>
          <w:p w14:paraId="5628C05C" w14:textId="77777777" w:rsidR="008F304C" w:rsidRDefault="00D270BB">
            <w:r>
              <w:rPr>
                <w:sz w:val="16"/>
              </w:rPr>
              <w:t>27.986</w:t>
            </w:r>
          </w:p>
        </w:tc>
        <w:tc>
          <w:tcPr>
            <w:tcW w:w="1560" w:type="dxa"/>
            <w:vAlign w:val="center"/>
          </w:tcPr>
          <w:p w14:paraId="74686D26" w14:textId="77777777" w:rsidR="008F304C" w:rsidRDefault="00D270BB">
            <w:r>
              <w:rPr>
                <w:sz w:val="16"/>
              </w:rPr>
              <w:t>0.8511</w:t>
            </w:r>
          </w:p>
        </w:tc>
        <w:tc>
          <w:tcPr>
            <w:tcW w:w="1560" w:type="dxa"/>
            <w:vAlign w:val="center"/>
          </w:tcPr>
          <w:p w14:paraId="653041F0" w14:textId="77777777" w:rsidR="008F304C" w:rsidRDefault="00D270BB">
            <w:r>
              <w:rPr>
                <w:sz w:val="16"/>
              </w:rPr>
              <w:t>0.001593</w:t>
            </w:r>
          </w:p>
        </w:tc>
      </w:tr>
    </w:tbl>
    <w:p w14:paraId="515B9E6A" w14:textId="77777777" w:rsidR="008F304C" w:rsidRDefault="008F304C"/>
    <w:p w14:paraId="42D92DE3" w14:textId="77777777" w:rsidR="008F304C" w:rsidRDefault="00D270BB">
      <w:pPr>
        <w:pStyle w:val="Caption"/>
        <w:jc w:val="center"/>
      </w:pPr>
      <w:r>
        <w:t>Table 3.5 Implemented metric definitions.</w:t>
      </w:r>
    </w:p>
    <w:tbl>
      <w:tblPr>
        <w:tblStyle w:val="TableGrid"/>
        <w:tblW w:w="0" w:type="auto"/>
        <w:jc w:val="center"/>
        <w:tblLook w:val="04A0" w:firstRow="1" w:lastRow="0" w:firstColumn="1" w:lastColumn="0" w:noHBand="0" w:noVBand="1"/>
      </w:tblPr>
      <w:tblGrid>
        <w:gridCol w:w="2340"/>
        <w:gridCol w:w="2340"/>
        <w:gridCol w:w="2340"/>
        <w:gridCol w:w="2340"/>
      </w:tblGrid>
      <w:tr w:rsidR="008F304C" w14:paraId="349C5CFE" w14:textId="77777777">
        <w:trPr>
          <w:jc w:val="center"/>
        </w:trPr>
        <w:tc>
          <w:tcPr>
            <w:tcW w:w="2340" w:type="dxa"/>
            <w:shd w:val="clear" w:color="auto" w:fill="D9EAF7"/>
          </w:tcPr>
          <w:p w14:paraId="20C22E17" w14:textId="77777777" w:rsidR="008F304C" w:rsidRDefault="00D270BB">
            <w:r>
              <w:rPr>
                <w:b/>
                <w:sz w:val="16"/>
              </w:rPr>
              <w:t>Metric</w:t>
            </w:r>
          </w:p>
        </w:tc>
        <w:tc>
          <w:tcPr>
            <w:tcW w:w="2340" w:type="dxa"/>
            <w:shd w:val="clear" w:color="auto" w:fill="D9EAF7"/>
          </w:tcPr>
          <w:p w14:paraId="546EECEA" w14:textId="77777777" w:rsidR="008F304C" w:rsidRDefault="00D270BB">
            <w:r>
              <w:rPr>
                <w:b/>
                <w:sz w:val="16"/>
              </w:rPr>
              <w:t>Definition</w:t>
            </w:r>
          </w:p>
        </w:tc>
        <w:tc>
          <w:tcPr>
            <w:tcW w:w="2340" w:type="dxa"/>
            <w:shd w:val="clear" w:color="auto" w:fill="D9EAF7"/>
          </w:tcPr>
          <w:p w14:paraId="3E83AE91" w14:textId="77777777" w:rsidR="008F304C" w:rsidRDefault="00D270BB">
            <w:r>
              <w:rPr>
                <w:b/>
                <w:sz w:val="16"/>
              </w:rPr>
              <w:t>Direction</w:t>
            </w:r>
          </w:p>
        </w:tc>
        <w:tc>
          <w:tcPr>
            <w:tcW w:w="2340" w:type="dxa"/>
            <w:shd w:val="clear" w:color="auto" w:fill="D9EAF7"/>
          </w:tcPr>
          <w:p w14:paraId="5CCCB72F" w14:textId="77777777" w:rsidR="008F304C" w:rsidRDefault="00D270BB">
            <w:r>
              <w:rPr>
                <w:b/>
                <w:sz w:val="16"/>
              </w:rPr>
              <w:t>Usage</w:t>
            </w:r>
          </w:p>
        </w:tc>
      </w:tr>
      <w:tr w:rsidR="008F304C" w14:paraId="58981AF0" w14:textId="77777777">
        <w:trPr>
          <w:jc w:val="center"/>
        </w:trPr>
        <w:tc>
          <w:tcPr>
            <w:tcW w:w="2340" w:type="dxa"/>
            <w:vAlign w:val="center"/>
          </w:tcPr>
          <w:p w14:paraId="6DA84AB9" w14:textId="77777777" w:rsidR="008F304C" w:rsidRDefault="00D270BB">
            <w:r>
              <w:rPr>
                <w:sz w:val="16"/>
              </w:rPr>
              <w:t>MSE</w:t>
            </w:r>
          </w:p>
        </w:tc>
        <w:tc>
          <w:tcPr>
            <w:tcW w:w="2340" w:type="dxa"/>
            <w:vAlign w:val="center"/>
          </w:tcPr>
          <w:p w14:paraId="6C477BDD" w14:textId="77777777" w:rsidR="008F304C" w:rsidRDefault="00D270BB">
            <w:r>
              <w:rPr>
                <w:sz w:val="16"/>
              </w:rPr>
              <w:t>Mean squared pixel error against clean P0 reference</w:t>
            </w:r>
          </w:p>
        </w:tc>
        <w:tc>
          <w:tcPr>
            <w:tcW w:w="2340" w:type="dxa"/>
            <w:vAlign w:val="center"/>
          </w:tcPr>
          <w:p w14:paraId="0D67B36A" w14:textId="77777777" w:rsidR="008F304C" w:rsidRDefault="00D270BB">
            <w:r>
              <w:rPr>
                <w:sz w:val="16"/>
              </w:rPr>
              <w:t>Lower is better</w:t>
            </w:r>
          </w:p>
        </w:tc>
        <w:tc>
          <w:tcPr>
            <w:tcW w:w="2340" w:type="dxa"/>
            <w:vAlign w:val="center"/>
          </w:tcPr>
          <w:p w14:paraId="5E5AB329" w14:textId="77777777" w:rsidR="008F304C" w:rsidRDefault="00D270BB">
            <w:r>
              <w:rPr>
                <w:sz w:val="16"/>
              </w:rPr>
              <w:t>Used only with a valid reference</w:t>
            </w:r>
          </w:p>
        </w:tc>
      </w:tr>
      <w:tr w:rsidR="008F304C" w14:paraId="31262A72" w14:textId="77777777">
        <w:trPr>
          <w:jc w:val="center"/>
        </w:trPr>
        <w:tc>
          <w:tcPr>
            <w:tcW w:w="2340" w:type="dxa"/>
            <w:vAlign w:val="center"/>
          </w:tcPr>
          <w:p w14:paraId="5E4E4A5E" w14:textId="77777777" w:rsidR="008F304C" w:rsidRDefault="00D270BB">
            <w:r>
              <w:rPr>
                <w:sz w:val="16"/>
              </w:rPr>
              <w:t>PSNR</w:t>
            </w:r>
          </w:p>
        </w:tc>
        <w:tc>
          <w:tcPr>
            <w:tcW w:w="2340" w:type="dxa"/>
            <w:vAlign w:val="center"/>
          </w:tcPr>
          <w:p w14:paraId="7C87E88A" w14:textId="77777777" w:rsidR="008F304C" w:rsidRDefault="00D270BB">
            <w:r>
              <w:rPr>
                <w:sz w:val="16"/>
              </w:rPr>
              <w:t>Peak signal-to-noise ratio based on MSE</w:t>
            </w:r>
          </w:p>
        </w:tc>
        <w:tc>
          <w:tcPr>
            <w:tcW w:w="2340" w:type="dxa"/>
            <w:vAlign w:val="center"/>
          </w:tcPr>
          <w:p w14:paraId="04F0E1A9" w14:textId="77777777" w:rsidR="008F304C" w:rsidRDefault="00D270BB">
            <w:r>
              <w:rPr>
                <w:sz w:val="16"/>
              </w:rPr>
              <w:t>Higher is better</w:t>
            </w:r>
          </w:p>
        </w:tc>
        <w:tc>
          <w:tcPr>
            <w:tcW w:w="2340" w:type="dxa"/>
            <w:vAlign w:val="center"/>
          </w:tcPr>
          <w:p w14:paraId="280DB6AF" w14:textId="77777777" w:rsidR="008F304C" w:rsidRDefault="00D270BB">
            <w:r>
              <w:rPr>
                <w:sz w:val="16"/>
              </w:rPr>
              <w:t>Primary ranking metric</w:t>
            </w:r>
          </w:p>
        </w:tc>
      </w:tr>
      <w:tr w:rsidR="008F304C" w14:paraId="1CEA1DB6" w14:textId="77777777">
        <w:trPr>
          <w:jc w:val="center"/>
        </w:trPr>
        <w:tc>
          <w:tcPr>
            <w:tcW w:w="2340" w:type="dxa"/>
            <w:vAlign w:val="center"/>
          </w:tcPr>
          <w:p w14:paraId="20372D36" w14:textId="77777777" w:rsidR="008F304C" w:rsidRDefault="00D270BB">
            <w:r>
              <w:rPr>
                <w:sz w:val="16"/>
              </w:rPr>
              <w:t>SSIM</w:t>
            </w:r>
          </w:p>
        </w:tc>
        <w:tc>
          <w:tcPr>
            <w:tcW w:w="2340" w:type="dxa"/>
            <w:vAlign w:val="center"/>
          </w:tcPr>
          <w:p w14:paraId="7FCE2344" w14:textId="77777777" w:rsidR="008F304C" w:rsidRDefault="00D270BB">
            <w:r>
              <w:rPr>
                <w:sz w:val="16"/>
              </w:rPr>
              <w:t>Structural similarity against clean P0 reference</w:t>
            </w:r>
          </w:p>
        </w:tc>
        <w:tc>
          <w:tcPr>
            <w:tcW w:w="2340" w:type="dxa"/>
            <w:vAlign w:val="center"/>
          </w:tcPr>
          <w:p w14:paraId="222BDFD1" w14:textId="77777777" w:rsidR="008F304C" w:rsidRDefault="00D270BB">
            <w:r>
              <w:rPr>
                <w:sz w:val="16"/>
              </w:rPr>
              <w:t>Higher is better</w:t>
            </w:r>
          </w:p>
        </w:tc>
        <w:tc>
          <w:tcPr>
            <w:tcW w:w="2340" w:type="dxa"/>
            <w:vAlign w:val="center"/>
          </w:tcPr>
          <w:p w14:paraId="08360F00" w14:textId="77777777" w:rsidR="008F304C" w:rsidRDefault="00D270BB">
            <w:r>
              <w:rPr>
                <w:sz w:val="16"/>
              </w:rPr>
              <w:t>Not classification accuracy</w:t>
            </w:r>
          </w:p>
        </w:tc>
      </w:tr>
      <w:tr w:rsidR="008F304C" w14:paraId="209297E6" w14:textId="77777777">
        <w:trPr>
          <w:jc w:val="center"/>
        </w:trPr>
        <w:tc>
          <w:tcPr>
            <w:tcW w:w="2340" w:type="dxa"/>
            <w:vAlign w:val="center"/>
          </w:tcPr>
          <w:p w14:paraId="5C82971F" w14:textId="77777777" w:rsidR="008F304C" w:rsidRDefault="00D270BB">
            <w:r>
              <w:rPr>
                <w:sz w:val="16"/>
              </w:rPr>
              <w:t>Mean absolute change</w:t>
            </w:r>
          </w:p>
        </w:tc>
        <w:tc>
          <w:tcPr>
            <w:tcW w:w="2340" w:type="dxa"/>
            <w:vAlign w:val="center"/>
          </w:tcPr>
          <w:p w14:paraId="18EC6F75" w14:textId="77777777" w:rsidR="008F304C" w:rsidRDefault="00D270BB">
            <w:r>
              <w:rPr>
                <w:sz w:val="16"/>
              </w:rPr>
              <w:t>Average absolute difference from degraded input</w:t>
            </w:r>
          </w:p>
        </w:tc>
        <w:tc>
          <w:tcPr>
            <w:tcW w:w="2340" w:type="dxa"/>
            <w:vAlign w:val="center"/>
          </w:tcPr>
          <w:p w14:paraId="417CA442" w14:textId="77777777" w:rsidR="008F304C" w:rsidRDefault="00D270BB">
            <w:r>
              <w:rPr>
                <w:sz w:val="16"/>
              </w:rPr>
              <w:t>Context dependent</w:t>
            </w:r>
          </w:p>
        </w:tc>
        <w:tc>
          <w:tcPr>
            <w:tcW w:w="2340" w:type="dxa"/>
            <w:vAlign w:val="center"/>
          </w:tcPr>
          <w:p w14:paraId="65B66020" w14:textId="77777777" w:rsidR="008F304C" w:rsidRDefault="00D270BB">
            <w:r>
              <w:rPr>
                <w:sz w:val="16"/>
              </w:rPr>
              <w:t>Shows how strongly a method changes the degraded image</w:t>
            </w:r>
          </w:p>
        </w:tc>
      </w:tr>
      <w:tr w:rsidR="008F304C" w14:paraId="1F30F2E7" w14:textId="77777777">
        <w:trPr>
          <w:jc w:val="center"/>
        </w:trPr>
        <w:tc>
          <w:tcPr>
            <w:tcW w:w="2340" w:type="dxa"/>
            <w:vAlign w:val="center"/>
          </w:tcPr>
          <w:p w14:paraId="32DA1817" w14:textId="77777777" w:rsidR="008F304C" w:rsidRDefault="00D270BB">
            <w:r>
              <w:rPr>
                <w:sz w:val="16"/>
              </w:rPr>
              <w:t>Runtime</w:t>
            </w:r>
          </w:p>
        </w:tc>
        <w:tc>
          <w:tcPr>
            <w:tcW w:w="2340" w:type="dxa"/>
            <w:vAlign w:val="center"/>
          </w:tcPr>
          <w:p w14:paraId="73DAF368" w14:textId="77777777" w:rsidR="008F304C" w:rsidRDefault="00D270BB">
            <w:r>
              <w:rPr>
                <w:sz w:val="16"/>
              </w:rPr>
              <w:t>Processing time in seconds</w:t>
            </w:r>
          </w:p>
        </w:tc>
        <w:tc>
          <w:tcPr>
            <w:tcW w:w="2340" w:type="dxa"/>
            <w:vAlign w:val="center"/>
          </w:tcPr>
          <w:p w14:paraId="31B8E0CE" w14:textId="77777777" w:rsidR="008F304C" w:rsidRDefault="00D270BB">
            <w:r>
              <w:rPr>
                <w:sz w:val="16"/>
              </w:rPr>
              <w:t>Lower is faster</w:t>
            </w:r>
          </w:p>
        </w:tc>
        <w:tc>
          <w:tcPr>
            <w:tcW w:w="2340" w:type="dxa"/>
            <w:vAlign w:val="center"/>
          </w:tcPr>
          <w:p w14:paraId="1C951AC7" w14:textId="77777777" w:rsidR="008F304C" w:rsidRDefault="00D270BB">
            <w:r>
              <w:rPr>
                <w:sz w:val="16"/>
              </w:rPr>
              <w:t>Reported for method comparison</w:t>
            </w:r>
          </w:p>
        </w:tc>
      </w:tr>
      <w:tr w:rsidR="008F304C" w14:paraId="3E950577" w14:textId="77777777">
        <w:trPr>
          <w:jc w:val="center"/>
        </w:trPr>
        <w:tc>
          <w:tcPr>
            <w:tcW w:w="2340" w:type="dxa"/>
            <w:vAlign w:val="center"/>
          </w:tcPr>
          <w:p w14:paraId="33E33AA5" w14:textId="77777777" w:rsidR="008F304C" w:rsidRDefault="00D270BB">
            <w:r>
              <w:rPr>
                <w:sz w:val="16"/>
              </w:rPr>
              <w:t>Structural indicators</w:t>
            </w:r>
          </w:p>
        </w:tc>
        <w:tc>
          <w:tcPr>
            <w:tcW w:w="2340" w:type="dxa"/>
            <w:vAlign w:val="center"/>
          </w:tcPr>
          <w:p w14:paraId="2F4DA4A8" w14:textId="77777777" w:rsidR="008F304C" w:rsidRDefault="00D270BB">
            <w:r>
              <w:rPr>
                <w:sz w:val="16"/>
              </w:rPr>
              <w:t>Coherence, contrast, fragmentation, continuity and ridge coverage</w:t>
            </w:r>
          </w:p>
        </w:tc>
        <w:tc>
          <w:tcPr>
            <w:tcW w:w="2340" w:type="dxa"/>
            <w:vAlign w:val="center"/>
          </w:tcPr>
          <w:p w14:paraId="50B29D44" w14:textId="77777777" w:rsidR="008F304C" w:rsidRDefault="00D270BB">
            <w:r>
              <w:rPr>
                <w:sz w:val="16"/>
              </w:rPr>
              <w:t>Metric dependent</w:t>
            </w:r>
          </w:p>
        </w:tc>
        <w:tc>
          <w:tcPr>
            <w:tcW w:w="2340" w:type="dxa"/>
            <w:vAlign w:val="center"/>
          </w:tcPr>
          <w:p w14:paraId="6F482A8B" w14:textId="77777777" w:rsidR="008F304C" w:rsidRDefault="00D270BB">
            <w:r>
              <w:rPr>
                <w:sz w:val="16"/>
              </w:rPr>
              <w:t>Used when paired clean references are unavailable</w:t>
            </w:r>
          </w:p>
        </w:tc>
      </w:tr>
    </w:tbl>
    <w:p w14:paraId="75FF8084" w14:textId="77777777" w:rsidR="008F304C" w:rsidRDefault="008F304C"/>
    <w:p w14:paraId="65F2436F" w14:textId="77777777" w:rsidR="008F304C" w:rsidRDefault="00D270BB">
      <w:pPr>
        <w:jc w:val="center"/>
      </w:pPr>
      <w:r>
        <w:rPr>
          <w:noProof/>
        </w:rPr>
        <w:lastRenderedPageBreak/>
        <w:drawing>
          <wp:inline distT="0" distB="0" distL="0" distR="0" wp14:anchorId="6673C814" wp14:editId="02CF89A7">
            <wp:extent cx="6035040" cy="38624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ample_clean_degraded_members.png"/>
                    <pic:cNvPicPr/>
                  </pic:nvPicPr>
                  <pic:blipFill>
                    <a:blip r:embed="rId10"/>
                    <a:stretch>
                      <a:fillRect/>
                    </a:stretch>
                  </pic:blipFill>
                  <pic:spPr>
                    <a:xfrm>
                      <a:off x="0" y="0"/>
                      <a:ext cx="6035040" cy="3862426"/>
                    </a:xfrm>
                    <a:prstGeom prst="rect">
                      <a:avLst/>
                    </a:prstGeom>
                  </pic:spPr>
                </pic:pic>
              </a:graphicData>
            </a:graphic>
          </wp:inline>
        </w:drawing>
      </w:r>
    </w:p>
    <w:p w14:paraId="1A11E05A" w14:textId="77777777" w:rsidR="008F304C" w:rsidRDefault="00D270BB">
      <w:pPr>
        <w:pStyle w:val="Caption"/>
        <w:jc w:val="center"/>
      </w:pPr>
      <w:r>
        <w:t>Figure 3.2 Clean reference, degraded baseline and four technique outputs.</w:t>
      </w:r>
    </w:p>
    <w:p w14:paraId="3AD8AD2B" w14:textId="77777777" w:rsidR="008F304C" w:rsidRDefault="008F304C"/>
    <w:p w14:paraId="2578279C" w14:textId="77777777" w:rsidR="008F304C" w:rsidRDefault="00D270BB">
      <w:pPr>
        <w:jc w:val="center"/>
      </w:pPr>
      <w:r>
        <w:rPr>
          <w:noProof/>
        </w:rPr>
        <w:drawing>
          <wp:inline distT="0" distB="0" distL="0" distR="0" wp14:anchorId="6EE06BBC" wp14:editId="3292019D">
            <wp:extent cx="5852160" cy="35112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eamlit_runtime_workflow.png"/>
                    <pic:cNvPicPr/>
                  </pic:nvPicPr>
                  <pic:blipFill>
                    <a:blip r:embed="rId11"/>
                    <a:stretch>
                      <a:fillRect/>
                    </a:stretch>
                  </pic:blipFill>
                  <pic:spPr>
                    <a:xfrm>
                      <a:off x="0" y="0"/>
                      <a:ext cx="5852160" cy="3511296"/>
                    </a:xfrm>
                    <a:prstGeom prst="rect">
                      <a:avLst/>
                    </a:prstGeom>
                  </pic:spPr>
                </pic:pic>
              </a:graphicData>
            </a:graphic>
          </wp:inline>
        </w:drawing>
      </w:r>
    </w:p>
    <w:p w14:paraId="0D944F1C" w14:textId="77777777" w:rsidR="008F304C" w:rsidRDefault="00D270BB">
      <w:pPr>
        <w:pStyle w:val="Caption"/>
        <w:jc w:val="center"/>
      </w:pPr>
      <w:r>
        <w:t>Figure 3.3 Streamlit runtime workflow.</w:t>
      </w:r>
    </w:p>
    <w:p w14:paraId="0DABAAEF" w14:textId="77777777" w:rsidR="008F304C" w:rsidRDefault="008F304C"/>
    <w:p w14:paraId="0DC94A6D" w14:textId="77777777" w:rsidR="008F304C" w:rsidRDefault="00D270BB">
      <w:pPr>
        <w:pStyle w:val="Heading3"/>
      </w:pPr>
      <w:bookmarkStart w:id="16" w:name="_Toc239674632"/>
      <w:r>
        <w:t>3.3.1 Pseudocode / Algorithm Summary</w:t>
      </w:r>
      <w:bookmarkEnd w:id="16"/>
    </w:p>
    <w:p w14:paraId="7E38E287" w14:textId="77777777" w:rsidR="008F304C" w:rsidRDefault="00D270BB">
      <w:pPr>
        <w:pStyle w:val="Caption"/>
      </w:pPr>
      <w:r>
        <w:t>Algorithm 1: Overall Experimental Fingerprint Enhancement Workflow</w:t>
      </w:r>
    </w:p>
    <w:p w14:paraId="67575851" w14:textId="77777777" w:rsidR="008F304C" w:rsidRDefault="00D270BB">
      <w:pPr>
        <w:spacing w:after="0"/>
        <w:ind w:left="317"/>
      </w:pPr>
      <w:r>
        <w:rPr>
          <w:rFonts w:ascii="Courier New" w:hAnsi="Courier New"/>
          <w:sz w:val="16"/>
        </w:rPr>
        <w:t>INPUT: SOCOFing dataset D, candidate parameter grids for M1-M4</w:t>
      </w:r>
    </w:p>
    <w:p w14:paraId="1CE3FE42" w14:textId="77777777" w:rsidR="008F304C" w:rsidRDefault="00D270BB">
      <w:pPr>
        <w:spacing w:after="0"/>
        <w:ind w:left="317"/>
      </w:pPr>
      <w:r>
        <w:rPr>
          <w:rFonts w:ascii="Courier New" w:hAnsi="Courier New"/>
          <w:sz w:val="16"/>
        </w:rPr>
        <w:t>OUTPUT: frozen configurations, Development results, Validation results</w:t>
      </w:r>
    </w:p>
    <w:p w14:paraId="719DF3DA" w14:textId="77777777" w:rsidR="008F304C" w:rsidRDefault="00D270BB">
      <w:pPr>
        <w:spacing w:after="0"/>
        <w:ind w:left="317"/>
      </w:pPr>
      <w:r>
        <w:rPr>
          <w:rFonts w:ascii="Courier New" w:hAnsi="Courier New"/>
          <w:sz w:val="16"/>
        </w:rPr>
        <w:t>1. Read valid fingerprint image paths from D.</w:t>
      </w:r>
    </w:p>
    <w:p w14:paraId="53A0F625" w14:textId="77777777" w:rsidR="008F304C" w:rsidRDefault="00D270BB">
      <w:pPr>
        <w:spacing w:after="0"/>
        <w:ind w:left="317"/>
      </w:pPr>
      <w:r>
        <w:rPr>
          <w:rFonts w:ascii="Courier New" w:hAnsi="Courier New"/>
          <w:sz w:val="16"/>
        </w:rPr>
        <w:t>2. Extract each subject identifier from the filename prefix.</w:t>
      </w:r>
    </w:p>
    <w:p w14:paraId="610FBE55" w14:textId="77777777" w:rsidR="008F304C" w:rsidRDefault="00D270BB">
      <w:pPr>
        <w:spacing w:after="0"/>
        <w:ind w:left="317"/>
      </w:pPr>
      <w:r>
        <w:rPr>
          <w:rFonts w:ascii="Courier New" w:hAnsi="Courier New"/>
          <w:sz w:val="16"/>
        </w:rPr>
        <w:t>3. Sort subjects by deterministic SHA-256 subject score.</w:t>
      </w:r>
    </w:p>
    <w:p w14:paraId="3405BB5D" w14:textId="77777777" w:rsidR="008F304C" w:rsidRDefault="00D270BB">
      <w:pPr>
        <w:spacing w:after="0"/>
        <w:ind w:left="317"/>
      </w:pPr>
      <w:r>
        <w:rPr>
          <w:rFonts w:ascii="Courier New" w:hAnsi="Courier New"/>
          <w:sz w:val="16"/>
        </w:rPr>
        <w:t>4. Assign 50 subjects to Development and 100 different subjects to Validation.</w:t>
      </w:r>
    </w:p>
    <w:p w14:paraId="5AF1BB9F" w14:textId="77777777" w:rsidR="008F304C" w:rsidRDefault="00D270BB">
      <w:pPr>
        <w:spacing w:after="0"/>
        <w:ind w:left="317"/>
      </w:pPr>
      <w:r>
        <w:rPr>
          <w:rFonts w:ascii="Courier New" w:hAnsi="Courier New"/>
          <w:sz w:val="16"/>
        </w:rPr>
        <w:t>5. Verify zero subject overlap and zero image overlap.</w:t>
      </w:r>
    </w:p>
    <w:p w14:paraId="06B79EA1" w14:textId="77777777" w:rsidR="008F304C" w:rsidRDefault="00D270BB">
      <w:pPr>
        <w:spacing w:after="0"/>
        <w:ind w:left="317"/>
      </w:pPr>
      <w:r>
        <w:rPr>
          <w:rFonts w:ascii="Courier New" w:hAnsi="Courier New"/>
          <w:sz w:val="16"/>
        </w:rPr>
        <w:t>6. FOR each Development image:</w:t>
      </w:r>
    </w:p>
    <w:p w14:paraId="4D4D2E20" w14:textId="77777777" w:rsidR="008F304C" w:rsidRDefault="00D270BB">
      <w:pPr>
        <w:spacing w:after="0"/>
        <w:ind w:left="317"/>
      </w:pPr>
      <w:r>
        <w:rPr>
          <w:rFonts w:ascii="Courier New" w:hAnsi="Courier New"/>
          <w:sz w:val="16"/>
        </w:rPr>
        <w:t xml:space="preserve">       Apply neutral P0 preprocessing.</w:t>
      </w:r>
    </w:p>
    <w:p w14:paraId="24EF5ED6" w14:textId="77777777" w:rsidR="008F304C" w:rsidRDefault="00D270BB">
      <w:pPr>
        <w:spacing w:after="0"/>
        <w:ind w:left="317"/>
      </w:pPr>
      <w:r>
        <w:rPr>
          <w:rFonts w:ascii="Courier New" w:hAnsi="Courier New"/>
          <w:sz w:val="16"/>
        </w:rPr>
        <w:t xml:space="preserve">       Generate controlled degraded image using Gaussian noise.</w:t>
      </w:r>
    </w:p>
    <w:p w14:paraId="0E161016" w14:textId="77777777" w:rsidR="008F304C" w:rsidRDefault="00D270BB">
      <w:pPr>
        <w:spacing w:after="0"/>
        <w:ind w:left="317"/>
      </w:pPr>
      <w:r>
        <w:rPr>
          <w:rFonts w:ascii="Courier New" w:hAnsi="Courier New"/>
          <w:sz w:val="16"/>
        </w:rPr>
        <w:t xml:space="preserve">       Evaluate degraded baseline against clean P0 reference.</w:t>
      </w:r>
    </w:p>
    <w:p w14:paraId="7F73D562" w14:textId="77777777" w:rsidR="008F304C" w:rsidRDefault="00D270BB">
      <w:pPr>
        <w:spacing w:after="0"/>
        <w:ind w:left="317"/>
      </w:pPr>
      <w:r>
        <w:rPr>
          <w:rFonts w:ascii="Courier New" w:hAnsi="Courier New"/>
          <w:sz w:val="16"/>
        </w:rPr>
        <w:t xml:space="preserve">       FOR each candidate configuration of M1-M4:</w:t>
      </w:r>
    </w:p>
    <w:p w14:paraId="19CE160D" w14:textId="77777777" w:rsidR="008F304C" w:rsidRDefault="00D270BB">
      <w:pPr>
        <w:spacing w:after="0"/>
        <w:ind w:left="317"/>
      </w:pPr>
      <w:r>
        <w:rPr>
          <w:rFonts w:ascii="Courier New" w:hAnsi="Courier New"/>
          <w:sz w:val="16"/>
        </w:rPr>
        <w:t xml:space="preserve">           Enhance the degraded image.</w:t>
      </w:r>
    </w:p>
    <w:p w14:paraId="1230B788" w14:textId="77777777" w:rsidR="008F304C" w:rsidRDefault="00D270BB">
      <w:pPr>
        <w:spacing w:after="0"/>
        <w:ind w:left="317"/>
      </w:pPr>
      <w:r>
        <w:rPr>
          <w:rFonts w:ascii="Courier New" w:hAnsi="Courier New"/>
          <w:sz w:val="16"/>
        </w:rPr>
        <w:t xml:space="preserve">           Calculate PSNR, SSIM, MSE, mean absolute change and runtime.</w:t>
      </w:r>
    </w:p>
    <w:p w14:paraId="71FDA8D5" w14:textId="77777777" w:rsidR="008F304C" w:rsidRDefault="00D270BB">
      <w:pPr>
        <w:spacing w:after="0"/>
        <w:ind w:left="317"/>
      </w:pPr>
      <w:r>
        <w:rPr>
          <w:rFonts w:ascii="Courier New" w:hAnsi="Courier New"/>
          <w:sz w:val="16"/>
        </w:rPr>
        <w:t xml:space="preserve">           Record the result.</w:t>
      </w:r>
    </w:p>
    <w:p w14:paraId="2B42D7B6" w14:textId="77777777" w:rsidR="008F304C" w:rsidRDefault="00D270BB">
      <w:pPr>
        <w:spacing w:after="0"/>
        <w:ind w:left="317"/>
      </w:pPr>
      <w:r>
        <w:rPr>
          <w:rFonts w:ascii="Courier New" w:hAnsi="Courier New"/>
          <w:sz w:val="16"/>
        </w:rPr>
        <w:t xml:space="preserve">       END FOR</w:t>
      </w:r>
    </w:p>
    <w:p w14:paraId="3E5A1CFC" w14:textId="77777777" w:rsidR="008F304C" w:rsidRDefault="00D270BB">
      <w:pPr>
        <w:spacing w:after="0"/>
        <w:ind w:left="317"/>
      </w:pPr>
      <w:r>
        <w:rPr>
          <w:rFonts w:ascii="Courier New" w:hAnsi="Courier New"/>
          <w:sz w:val="16"/>
        </w:rPr>
        <w:t xml:space="preserve">   END FOR</w:t>
      </w:r>
    </w:p>
    <w:p w14:paraId="2216CE69" w14:textId="77777777" w:rsidR="008F304C" w:rsidRDefault="00D270BB">
      <w:pPr>
        <w:spacing w:after="0"/>
        <w:ind w:left="317"/>
      </w:pPr>
      <w:r>
        <w:rPr>
          <w:rFonts w:ascii="Courier New" w:hAnsi="Courier New"/>
          <w:sz w:val="16"/>
        </w:rPr>
        <w:t>7. Aggregate Development results and select each technique configuration.</w:t>
      </w:r>
    </w:p>
    <w:p w14:paraId="5FF943F8" w14:textId="77777777" w:rsidR="008F304C" w:rsidRDefault="00D270BB">
      <w:pPr>
        <w:spacing w:after="0"/>
        <w:ind w:left="317"/>
      </w:pPr>
      <w:r>
        <w:rPr>
          <w:rFonts w:ascii="Courier New" w:hAnsi="Courier New"/>
          <w:sz w:val="16"/>
        </w:rPr>
        <w:t>8. Select the final development winner by mean PSNR, then SSIM, then MSE.</w:t>
      </w:r>
    </w:p>
    <w:p w14:paraId="78B17947" w14:textId="77777777" w:rsidR="008F304C" w:rsidRDefault="00D270BB">
      <w:pPr>
        <w:spacing w:after="0"/>
        <w:ind w:left="317"/>
      </w:pPr>
      <w:r>
        <w:rPr>
          <w:rFonts w:ascii="Courier New" w:hAnsi="Courier New"/>
          <w:sz w:val="16"/>
        </w:rPr>
        <w:t>9. Freeze all selected configurations before validation.</w:t>
      </w:r>
    </w:p>
    <w:p w14:paraId="4B86801E" w14:textId="77777777" w:rsidR="008F304C" w:rsidRDefault="00D270BB">
      <w:pPr>
        <w:spacing w:after="0"/>
        <w:ind w:left="317"/>
      </w:pPr>
      <w:r>
        <w:rPr>
          <w:rFonts w:ascii="Courier New" w:hAnsi="Courier New"/>
          <w:sz w:val="16"/>
        </w:rPr>
        <w:t>10. FOR each Validation image:</w:t>
      </w:r>
    </w:p>
    <w:p w14:paraId="01EDEB53" w14:textId="77777777" w:rsidR="008F304C" w:rsidRDefault="00D270BB">
      <w:pPr>
        <w:spacing w:after="0"/>
        <w:ind w:left="317"/>
      </w:pPr>
      <w:r>
        <w:rPr>
          <w:rFonts w:ascii="Courier New" w:hAnsi="Courier New"/>
          <w:sz w:val="16"/>
        </w:rPr>
        <w:t xml:space="preserve">        Apply identical P0 preprocessing and controlled degradation.</w:t>
      </w:r>
    </w:p>
    <w:p w14:paraId="1F697C43" w14:textId="77777777" w:rsidR="008F304C" w:rsidRDefault="00D270BB">
      <w:pPr>
        <w:spacing w:after="0"/>
        <w:ind w:left="317"/>
      </w:pPr>
      <w:r>
        <w:rPr>
          <w:rFonts w:ascii="Courier New" w:hAnsi="Courier New"/>
          <w:sz w:val="16"/>
        </w:rPr>
        <w:t xml:space="preserve">        FOR each frozen M1-M4 configuration:</w:t>
      </w:r>
    </w:p>
    <w:p w14:paraId="2CD0D728" w14:textId="77777777" w:rsidR="008F304C" w:rsidRDefault="00D270BB">
      <w:pPr>
        <w:spacing w:after="0"/>
        <w:ind w:left="317"/>
      </w:pPr>
      <w:r>
        <w:rPr>
          <w:rFonts w:ascii="Courier New" w:hAnsi="Courier New"/>
          <w:sz w:val="16"/>
        </w:rPr>
        <w:t xml:space="preserve">            Enhance the degraded image.</w:t>
      </w:r>
    </w:p>
    <w:p w14:paraId="62DAE894" w14:textId="77777777" w:rsidR="008F304C" w:rsidRDefault="00D270BB">
      <w:pPr>
        <w:spacing w:after="0"/>
        <w:ind w:left="317"/>
      </w:pPr>
      <w:r>
        <w:rPr>
          <w:rFonts w:ascii="Courier New" w:hAnsi="Courier New"/>
          <w:sz w:val="16"/>
        </w:rPr>
        <w:t xml:space="preserve">            Calculate implemented metrics.</w:t>
      </w:r>
    </w:p>
    <w:p w14:paraId="031967CF" w14:textId="77777777" w:rsidR="008F304C" w:rsidRDefault="00D270BB">
      <w:pPr>
        <w:spacing w:after="0"/>
        <w:ind w:left="317"/>
      </w:pPr>
      <w:r>
        <w:rPr>
          <w:rFonts w:ascii="Courier New" w:hAnsi="Courier New"/>
          <w:sz w:val="16"/>
        </w:rPr>
        <w:t xml:space="preserve">            Record the result.</w:t>
      </w:r>
    </w:p>
    <w:p w14:paraId="00B03536" w14:textId="77777777" w:rsidR="008F304C" w:rsidRDefault="00D270BB">
      <w:pPr>
        <w:spacing w:after="0"/>
        <w:ind w:left="317"/>
      </w:pPr>
      <w:r>
        <w:rPr>
          <w:rFonts w:ascii="Courier New" w:hAnsi="Courier New"/>
          <w:sz w:val="16"/>
        </w:rPr>
        <w:t xml:space="preserve">        END FOR</w:t>
      </w:r>
    </w:p>
    <w:p w14:paraId="02F61743" w14:textId="77777777" w:rsidR="008F304C" w:rsidRDefault="00D270BB">
      <w:pPr>
        <w:spacing w:after="0"/>
        <w:ind w:left="317"/>
      </w:pPr>
      <w:r>
        <w:rPr>
          <w:rFonts w:ascii="Courier New" w:hAnsi="Courier New"/>
          <w:sz w:val="16"/>
        </w:rPr>
        <w:t xml:space="preserve">    END FOR</w:t>
      </w:r>
    </w:p>
    <w:p w14:paraId="35E72A1E" w14:textId="77777777" w:rsidR="008F304C" w:rsidRDefault="00D270BB">
      <w:pPr>
        <w:spacing w:after="0"/>
        <w:ind w:left="317"/>
      </w:pPr>
      <w:r>
        <w:rPr>
          <w:rFonts w:ascii="Courier New" w:hAnsi="Courier New"/>
          <w:sz w:val="16"/>
        </w:rPr>
        <w:t>11. Export CSV, JSON, plots and frozen configuration records.</w:t>
      </w:r>
    </w:p>
    <w:p w14:paraId="0047A43E" w14:textId="77777777" w:rsidR="008F304C" w:rsidRDefault="00D270BB">
      <w:pPr>
        <w:spacing w:after="0"/>
        <w:ind w:left="317"/>
      </w:pPr>
      <w:r>
        <w:rPr>
          <w:rFonts w:ascii="Courier New" w:hAnsi="Courier New"/>
          <w:sz w:val="16"/>
        </w:rPr>
        <w:t>RETURN comparative Development and Validation summaries.</w:t>
      </w:r>
    </w:p>
    <w:p w14:paraId="577484F6" w14:textId="77777777" w:rsidR="008F304C" w:rsidRDefault="00D270BB">
      <w:pPr>
        <w:jc w:val="both"/>
      </w:pPr>
      <w:r>
        <w:t>This pseudocode reflects the current notebook and backend implementation and avoids stages that are not active in the final project.</w:t>
      </w:r>
    </w:p>
    <w:p w14:paraId="2C1DB22D" w14:textId="77777777" w:rsidR="008F304C" w:rsidRDefault="00D270BB">
      <w:pPr>
        <w:pStyle w:val="Caption"/>
      </w:pPr>
      <w:r>
        <w:t>Algorithm 2: Streamlit Fingerprint Enhancement Runtime Workflow</w:t>
      </w:r>
    </w:p>
    <w:p w14:paraId="0A49444A" w14:textId="77777777" w:rsidR="008F304C" w:rsidRDefault="00D270BB">
      <w:pPr>
        <w:spacing w:after="0"/>
        <w:ind w:left="317"/>
      </w:pPr>
      <w:r>
        <w:rPr>
          <w:rFonts w:ascii="Courier New" w:hAnsi="Courier New"/>
          <w:sz w:val="16"/>
        </w:rPr>
        <w:t>INPUT: uploaded fingerprint image(s), selected technique or Compare All, optional reference image</w:t>
      </w:r>
    </w:p>
    <w:p w14:paraId="37CD797D" w14:textId="77777777" w:rsidR="008F304C" w:rsidRDefault="00D270BB">
      <w:pPr>
        <w:spacing w:after="0"/>
        <w:ind w:left="317"/>
      </w:pPr>
      <w:r>
        <w:rPr>
          <w:rFonts w:ascii="Courier New" w:hAnsi="Courier New"/>
          <w:sz w:val="16"/>
        </w:rPr>
        <w:t>OUTPUT: enhanced image(s), valid metrics and downloadable PNG/ZIP outputs</w:t>
      </w:r>
    </w:p>
    <w:p w14:paraId="60BA8980" w14:textId="77777777" w:rsidR="008F304C" w:rsidRDefault="00D270BB">
      <w:pPr>
        <w:spacing w:after="0"/>
        <w:ind w:left="317"/>
      </w:pPr>
      <w:r>
        <w:rPr>
          <w:rFonts w:ascii="Courier New" w:hAnsi="Courier New"/>
          <w:sz w:val="16"/>
        </w:rPr>
        <w:t>1. Load final_selected_configuration.json.</w:t>
      </w:r>
    </w:p>
    <w:p w14:paraId="6F39CC36" w14:textId="77777777" w:rsidR="008F304C" w:rsidRDefault="00D270BB">
      <w:pPr>
        <w:spacing w:after="0"/>
        <w:ind w:left="317"/>
      </w:pPr>
      <w:r>
        <w:rPr>
          <w:rFonts w:ascii="Courier New" w:hAnsi="Courier New"/>
          <w:sz w:val="16"/>
        </w:rPr>
        <w:t>2. Receive uploaded image or batch of images.</w:t>
      </w:r>
    </w:p>
    <w:p w14:paraId="175C3638" w14:textId="77777777" w:rsidR="008F304C" w:rsidRDefault="00D270BB">
      <w:pPr>
        <w:spacing w:after="0"/>
        <w:ind w:left="317"/>
      </w:pPr>
      <w:r>
        <w:rPr>
          <w:rFonts w:ascii="Courier New" w:hAnsi="Courier New"/>
          <w:sz w:val="16"/>
        </w:rPr>
        <w:t>3. Validate file type and decode each image as grayscale.</w:t>
      </w:r>
    </w:p>
    <w:p w14:paraId="4798CCE6" w14:textId="77777777" w:rsidR="008F304C" w:rsidRDefault="00D270BB">
      <w:pPr>
        <w:spacing w:after="0"/>
        <w:ind w:left="317"/>
      </w:pPr>
      <w:r>
        <w:rPr>
          <w:rFonts w:ascii="Courier New" w:hAnsi="Courier New"/>
          <w:sz w:val="16"/>
        </w:rPr>
        <w:t>4. Apply neutral P0 preprocessing to each valid input.</w:t>
      </w:r>
    </w:p>
    <w:p w14:paraId="4BF96321" w14:textId="77777777" w:rsidR="008F304C" w:rsidRDefault="00D270BB">
      <w:pPr>
        <w:spacing w:after="0"/>
        <w:ind w:left="317"/>
      </w:pPr>
      <w:r>
        <w:rPr>
          <w:rFonts w:ascii="Courier New" w:hAnsi="Courier New"/>
          <w:sz w:val="16"/>
        </w:rPr>
        <w:t>5. IF Compare All is selected:</w:t>
      </w:r>
    </w:p>
    <w:p w14:paraId="395CBF15" w14:textId="77777777" w:rsidR="008F304C" w:rsidRDefault="00D270BB">
      <w:pPr>
        <w:spacing w:after="0"/>
        <w:ind w:left="317"/>
      </w:pPr>
      <w:r>
        <w:rPr>
          <w:rFonts w:ascii="Courier New" w:hAnsi="Courier New"/>
          <w:sz w:val="16"/>
        </w:rPr>
        <w:t xml:space="preserve">       Apply frozen M1 NLM, M2 Modified Gabor, M3 TV and M4 Directional Diffusion.</w:t>
      </w:r>
    </w:p>
    <w:p w14:paraId="361B5728" w14:textId="77777777" w:rsidR="008F304C" w:rsidRDefault="00D270BB">
      <w:pPr>
        <w:spacing w:after="0"/>
        <w:ind w:left="317"/>
      </w:pPr>
      <w:r>
        <w:rPr>
          <w:rFonts w:ascii="Courier New" w:hAnsi="Courier New"/>
          <w:sz w:val="16"/>
        </w:rPr>
        <w:t xml:space="preserve">   ELSE:</w:t>
      </w:r>
    </w:p>
    <w:p w14:paraId="51EB5ACB" w14:textId="77777777" w:rsidR="008F304C" w:rsidRDefault="00D270BB">
      <w:pPr>
        <w:spacing w:after="0"/>
        <w:ind w:left="317"/>
      </w:pPr>
      <w:r>
        <w:rPr>
          <w:rFonts w:ascii="Courier New" w:hAnsi="Courier New"/>
          <w:sz w:val="16"/>
        </w:rPr>
        <w:t xml:space="preserve">       Apply the selected frozen technique.</w:t>
      </w:r>
    </w:p>
    <w:p w14:paraId="4D06FF9A" w14:textId="77777777" w:rsidR="008F304C" w:rsidRDefault="00D270BB">
      <w:pPr>
        <w:spacing w:after="0"/>
        <w:ind w:left="317"/>
      </w:pPr>
      <w:r>
        <w:rPr>
          <w:rFonts w:ascii="Courier New" w:hAnsi="Courier New"/>
          <w:sz w:val="16"/>
        </w:rPr>
        <w:t xml:space="preserve">   END IF</w:t>
      </w:r>
    </w:p>
    <w:p w14:paraId="20889954" w14:textId="77777777" w:rsidR="008F304C" w:rsidRDefault="00D270BB">
      <w:pPr>
        <w:spacing w:after="0"/>
        <w:ind w:left="317"/>
      </w:pPr>
      <w:r>
        <w:rPr>
          <w:rFonts w:ascii="Courier New" w:hAnsi="Courier New"/>
          <w:sz w:val="16"/>
        </w:rPr>
        <w:t>6. IF a valid reference image is supplied:</w:t>
      </w:r>
    </w:p>
    <w:p w14:paraId="336EF1F3" w14:textId="77777777" w:rsidR="008F304C" w:rsidRDefault="00D270BB">
      <w:pPr>
        <w:spacing w:after="0"/>
        <w:ind w:left="317"/>
      </w:pPr>
      <w:r>
        <w:rPr>
          <w:rFonts w:ascii="Courier New" w:hAnsi="Courier New"/>
          <w:sz w:val="16"/>
        </w:rPr>
        <w:t xml:space="preserve">       Apply P0 to the reference.</w:t>
      </w:r>
    </w:p>
    <w:p w14:paraId="4244C73A" w14:textId="77777777" w:rsidR="008F304C" w:rsidRDefault="00D270BB">
      <w:pPr>
        <w:spacing w:after="0"/>
        <w:ind w:left="317"/>
      </w:pPr>
      <w:r>
        <w:rPr>
          <w:rFonts w:ascii="Courier New" w:hAnsi="Courier New"/>
          <w:sz w:val="16"/>
        </w:rPr>
        <w:t xml:space="preserve">       Calculate PSNR, SSIM and MSE.</w:t>
      </w:r>
    </w:p>
    <w:p w14:paraId="639BCEA4" w14:textId="77777777" w:rsidR="008F304C" w:rsidRDefault="00D270BB">
      <w:pPr>
        <w:spacing w:after="0"/>
        <w:ind w:left="317"/>
      </w:pPr>
      <w:r>
        <w:rPr>
          <w:rFonts w:ascii="Courier New" w:hAnsi="Courier New"/>
          <w:sz w:val="16"/>
        </w:rPr>
        <w:t xml:space="preserve">   ELSE:</w:t>
      </w:r>
    </w:p>
    <w:p w14:paraId="6B5349DC" w14:textId="77777777" w:rsidR="008F304C" w:rsidRDefault="00D270BB">
      <w:pPr>
        <w:spacing w:after="0"/>
        <w:ind w:left="317"/>
      </w:pPr>
      <w:r>
        <w:rPr>
          <w:rFonts w:ascii="Courier New" w:hAnsi="Courier New"/>
          <w:sz w:val="16"/>
        </w:rPr>
        <w:t xml:space="preserve">       Do not fabricate reference metrics.</w:t>
      </w:r>
    </w:p>
    <w:p w14:paraId="7545666B" w14:textId="77777777" w:rsidR="008F304C" w:rsidRDefault="00D270BB">
      <w:pPr>
        <w:spacing w:after="0"/>
        <w:ind w:left="317"/>
      </w:pPr>
      <w:r>
        <w:rPr>
          <w:rFonts w:ascii="Courier New" w:hAnsi="Courier New"/>
          <w:sz w:val="16"/>
        </w:rPr>
        <w:t xml:space="preserve">       Calculate/display available no-reference structural indicators.</w:t>
      </w:r>
    </w:p>
    <w:p w14:paraId="02770D7D" w14:textId="77777777" w:rsidR="008F304C" w:rsidRDefault="00D270BB">
      <w:pPr>
        <w:spacing w:after="0"/>
        <w:ind w:left="317"/>
      </w:pPr>
      <w:r>
        <w:rPr>
          <w:rFonts w:ascii="Courier New" w:hAnsi="Courier New"/>
          <w:sz w:val="16"/>
        </w:rPr>
        <w:t xml:space="preserve">   END IF</w:t>
      </w:r>
    </w:p>
    <w:p w14:paraId="2C4D1634" w14:textId="77777777" w:rsidR="008F304C" w:rsidRDefault="00D270BB">
      <w:pPr>
        <w:spacing w:after="0"/>
        <w:ind w:left="317"/>
      </w:pPr>
      <w:r>
        <w:rPr>
          <w:rFonts w:ascii="Courier New" w:hAnsi="Courier New"/>
          <w:sz w:val="16"/>
        </w:rPr>
        <w:t>7. Display original, P0, enhanced image(s), runtime and available metrics.</w:t>
      </w:r>
    </w:p>
    <w:p w14:paraId="24599FA9" w14:textId="77777777" w:rsidR="008F304C" w:rsidRDefault="00D270BB">
      <w:pPr>
        <w:spacing w:after="0"/>
        <w:ind w:left="317"/>
      </w:pPr>
      <w:r>
        <w:rPr>
          <w:rFonts w:ascii="Courier New" w:hAnsi="Courier New"/>
          <w:sz w:val="16"/>
        </w:rPr>
        <w:t>8. IF multiple outputs exist:</w:t>
      </w:r>
    </w:p>
    <w:p w14:paraId="1D4EEDEA" w14:textId="77777777" w:rsidR="008F304C" w:rsidRDefault="00D270BB">
      <w:pPr>
        <w:spacing w:after="0"/>
        <w:ind w:left="317"/>
      </w:pPr>
      <w:r>
        <w:rPr>
          <w:rFonts w:ascii="Courier New" w:hAnsi="Courier New"/>
          <w:sz w:val="16"/>
        </w:rPr>
        <w:lastRenderedPageBreak/>
        <w:t xml:space="preserve">       Use numbered filenames and prepare ZIP output.</w:t>
      </w:r>
    </w:p>
    <w:p w14:paraId="7809E37A" w14:textId="77777777" w:rsidR="008F304C" w:rsidRDefault="00D270BB">
      <w:pPr>
        <w:spacing w:after="0"/>
        <w:ind w:left="317"/>
      </w:pPr>
      <w:r>
        <w:rPr>
          <w:rFonts w:ascii="Courier New" w:hAnsi="Courier New"/>
          <w:sz w:val="16"/>
        </w:rPr>
        <w:t xml:space="preserve">   ELSE:</w:t>
      </w:r>
    </w:p>
    <w:p w14:paraId="2E68A560" w14:textId="77777777" w:rsidR="008F304C" w:rsidRDefault="00D270BB">
      <w:pPr>
        <w:spacing w:after="0"/>
        <w:ind w:left="317"/>
      </w:pPr>
      <w:r>
        <w:rPr>
          <w:rFonts w:ascii="Courier New" w:hAnsi="Courier New"/>
          <w:sz w:val="16"/>
        </w:rPr>
        <w:t xml:space="preserve">       Prepare one enhanced PNG output.</w:t>
      </w:r>
    </w:p>
    <w:p w14:paraId="7F9D16A2" w14:textId="77777777" w:rsidR="008F304C" w:rsidRDefault="00D270BB">
      <w:pPr>
        <w:spacing w:after="0"/>
        <w:ind w:left="317"/>
      </w:pPr>
      <w:r>
        <w:rPr>
          <w:rFonts w:ascii="Courier New" w:hAnsi="Courier New"/>
          <w:sz w:val="16"/>
        </w:rPr>
        <w:t xml:space="preserve">   END IF</w:t>
      </w:r>
    </w:p>
    <w:p w14:paraId="487A3EFC" w14:textId="77777777" w:rsidR="008F304C" w:rsidRDefault="00D270BB">
      <w:pPr>
        <w:spacing w:after="0"/>
        <w:ind w:left="317"/>
      </w:pPr>
      <w:r>
        <w:rPr>
          <w:rFonts w:ascii="Courier New" w:hAnsi="Courier New"/>
          <w:sz w:val="16"/>
        </w:rPr>
        <w:t>RETURN results to the interface.</w:t>
      </w:r>
    </w:p>
    <w:p w14:paraId="14CF2663" w14:textId="77777777" w:rsidR="008F304C" w:rsidRDefault="00D270BB">
      <w:pPr>
        <w:jc w:val="both"/>
      </w:pPr>
      <w:r>
        <w:t>This pseudocode reflects the current notebook and backend implementation and avoids stages that are not active in the final project.</w:t>
      </w:r>
    </w:p>
    <w:p w14:paraId="6A005976" w14:textId="77777777" w:rsidR="008F304C" w:rsidRDefault="00D270BB">
      <w:pPr>
        <w:pStyle w:val="Caption"/>
      </w:pPr>
      <w:r>
        <w:t>Algorithm 3: Neutral P0 Preprocessing</w:t>
      </w:r>
    </w:p>
    <w:p w14:paraId="2A74F83C" w14:textId="77777777" w:rsidR="008F304C" w:rsidRDefault="00D270BB">
      <w:pPr>
        <w:spacing w:after="0"/>
        <w:ind w:left="317"/>
      </w:pPr>
      <w:r>
        <w:rPr>
          <w:rFonts w:ascii="Courier New" w:hAnsi="Courier New"/>
          <w:sz w:val="16"/>
        </w:rPr>
        <w:t>INPUT: fingerprint image I</w:t>
      </w:r>
    </w:p>
    <w:p w14:paraId="6463CCA4" w14:textId="77777777" w:rsidR="008F304C" w:rsidRDefault="00D270BB">
      <w:pPr>
        <w:spacing w:after="0"/>
        <w:ind w:left="317"/>
      </w:pPr>
      <w:r>
        <w:rPr>
          <w:rFonts w:ascii="Courier New" w:hAnsi="Courier New"/>
          <w:sz w:val="16"/>
        </w:rPr>
        <w:t>OUTPUT: neutral P0 image P</w:t>
      </w:r>
    </w:p>
    <w:p w14:paraId="63AEAE48" w14:textId="77777777" w:rsidR="008F304C" w:rsidRDefault="00D270BB">
      <w:pPr>
        <w:spacing w:after="0"/>
        <w:ind w:left="317"/>
      </w:pPr>
      <w:r>
        <w:rPr>
          <w:rFonts w:ascii="Courier New" w:hAnsi="Courier New"/>
          <w:sz w:val="16"/>
        </w:rPr>
        <w:t>1. Convert I to an array.</w:t>
      </w:r>
    </w:p>
    <w:p w14:paraId="3F60DFEA" w14:textId="77777777" w:rsidR="008F304C" w:rsidRDefault="00D270BB">
      <w:pPr>
        <w:spacing w:after="0"/>
        <w:ind w:left="317"/>
      </w:pPr>
      <w:r>
        <w:rPr>
          <w:rFonts w:ascii="Courier New" w:hAnsi="Courier New"/>
          <w:sz w:val="16"/>
        </w:rPr>
        <w:t>2. IF I has colour channels:</w:t>
      </w:r>
    </w:p>
    <w:p w14:paraId="027AF319" w14:textId="77777777" w:rsidR="008F304C" w:rsidRDefault="00D270BB">
      <w:pPr>
        <w:spacing w:after="0"/>
        <w:ind w:left="317"/>
      </w:pPr>
      <w:r>
        <w:rPr>
          <w:rFonts w:ascii="Courier New" w:hAnsi="Courier New"/>
          <w:sz w:val="16"/>
        </w:rPr>
        <w:t xml:space="preserve">       Convert I to grayscale.</w:t>
      </w:r>
    </w:p>
    <w:p w14:paraId="41CCA674" w14:textId="77777777" w:rsidR="008F304C" w:rsidRDefault="00D270BB">
      <w:pPr>
        <w:spacing w:after="0"/>
        <w:ind w:left="317"/>
      </w:pPr>
      <w:r>
        <w:rPr>
          <w:rFonts w:ascii="Courier New" w:hAnsi="Courier New"/>
          <w:sz w:val="16"/>
        </w:rPr>
        <w:t xml:space="preserve">   END IF</w:t>
      </w:r>
    </w:p>
    <w:p w14:paraId="631A759A" w14:textId="77777777" w:rsidR="008F304C" w:rsidRDefault="00D270BB">
      <w:pPr>
        <w:spacing w:after="0"/>
        <w:ind w:left="317"/>
      </w:pPr>
      <w:r>
        <w:rPr>
          <w:rFonts w:ascii="Courier New" w:hAnsi="Courier New"/>
          <w:sz w:val="16"/>
        </w:rPr>
        <w:t>3. Convert pixel values to floating point.</w:t>
      </w:r>
    </w:p>
    <w:p w14:paraId="091E6E0A" w14:textId="77777777" w:rsidR="008F304C" w:rsidRDefault="00D270BB">
      <w:pPr>
        <w:spacing w:after="0"/>
        <w:ind w:left="317"/>
      </w:pPr>
      <w:r>
        <w:rPr>
          <w:rFonts w:ascii="Courier New" w:hAnsi="Courier New"/>
          <w:sz w:val="16"/>
        </w:rPr>
        <w:t>4. Scale integer images to [0,1].</w:t>
      </w:r>
    </w:p>
    <w:p w14:paraId="6F7027FB" w14:textId="77777777" w:rsidR="008F304C" w:rsidRDefault="00D270BB">
      <w:pPr>
        <w:spacing w:after="0"/>
        <w:ind w:left="317"/>
      </w:pPr>
      <w:r>
        <w:rPr>
          <w:rFonts w:ascii="Courier New" w:hAnsi="Courier New"/>
          <w:sz w:val="16"/>
        </w:rPr>
        <w:t>5. Resize to 256 x 256 when dimensions differ.</w:t>
      </w:r>
    </w:p>
    <w:p w14:paraId="3CBACAC9" w14:textId="77777777" w:rsidR="008F304C" w:rsidRDefault="00D270BB">
      <w:pPr>
        <w:spacing w:after="0"/>
        <w:ind w:left="317"/>
      </w:pPr>
      <w:r>
        <w:rPr>
          <w:rFonts w:ascii="Courier New" w:hAnsi="Courier New"/>
          <w:sz w:val="16"/>
        </w:rPr>
        <w:t>6. Estimate the 1st and 99th intensity percentiles.</w:t>
      </w:r>
    </w:p>
    <w:p w14:paraId="65024B92" w14:textId="77777777" w:rsidR="008F304C" w:rsidRDefault="00D270BB">
      <w:pPr>
        <w:spacing w:after="0"/>
        <w:ind w:left="317"/>
      </w:pPr>
      <w:r>
        <w:rPr>
          <w:rFonts w:ascii="Courier New" w:hAnsi="Courier New"/>
          <w:sz w:val="16"/>
        </w:rPr>
        <w:t>7. Normalise intensities between these percentiles.</w:t>
      </w:r>
    </w:p>
    <w:p w14:paraId="241A15FA" w14:textId="77777777" w:rsidR="008F304C" w:rsidRDefault="00D270BB">
      <w:pPr>
        <w:spacing w:after="0"/>
        <w:ind w:left="317"/>
      </w:pPr>
      <w:r>
        <w:rPr>
          <w:rFonts w:ascii="Courier New" w:hAnsi="Courier New"/>
          <w:sz w:val="16"/>
        </w:rPr>
        <w:t>8. Clip invalid or out-of-range values to [0,1].</w:t>
      </w:r>
    </w:p>
    <w:p w14:paraId="17C9EDEA" w14:textId="77777777" w:rsidR="008F304C" w:rsidRDefault="00D270BB">
      <w:pPr>
        <w:spacing w:after="0"/>
        <w:ind w:left="317"/>
      </w:pPr>
      <w:r>
        <w:rPr>
          <w:rFonts w:ascii="Courier New" w:hAnsi="Courier New"/>
          <w:sz w:val="16"/>
        </w:rPr>
        <w:t>RETURN P.</w:t>
      </w:r>
    </w:p>
    <w:p w14:paraId="38B8F889" w14:textId="77777777" w:rsidR="008F304C" w:rsidRDefault="00D270BB">
      <w:pPr>
        <w:jc w:val="both"/>
      </w:pPr>
      <w:r>
        <w:t>This pseudocode reflects the current notebook and backend implementation and avoids stages that are not active in the final project.</w:t>
      </w:r>
    </w:p>
    <w:p w14:paraId="2B236109" w14:textId="77777777" w:rsidR="008F304C" w:rsidRDefault="00D270BB">
      <w:pPr>
        <w:pStyle w:val="Caption"/>
      </w:pPr>
      <w:r>
        <w:t>Algorithm 4: Deterministic Subject-Level Dataset Split</w:t>
      </w:r>
    </w:p>
    <w:p w14:paraId="074E51C4" w14:textId="77777777" w:rsidR="008F304C" w:rsidRDefault="00D270BB">
      <w:pPr>
        <w:spacing w:after="0"/>
        <w:ind w:left="317"/>
      </w:pPr>
      <w:r>
        <w:rPr>
          <w:rFonts w:ascii="Courier New" w:hAnsi="Courier New"/>
          <w:sz w:val="16"/>
        </w:rPr>
        <w:t>INPUT: list of SOCOFing Real image paths</w:t>
      </w:r>
    </w:p>
    <w:p w14:paraId="62A38838" w14:textId="77777777" w:rsidR="008F304C" w:rsidRDefault="00D270BB">
      <w:pPr>
        <w:spacing w:after="0"/>
        <w:ind w:left="317"/>
      </w:pPr>
      <w:r>
        <w:rPr>
          <w:rFonts w:ascii="Courier New" w:hAnsi="Courier New"/>
          <w:sz w:val="16"/>
        </w:rPr>
        <w:t>OUTPUT: Development paths, Validation paths, split audit</w:t>
      </w:r>
    </w:p>
    <w:p w14:paraId="36ADB924" w14:textId="77777777" w:rsidR="008F304C" w:rsidRDefault="00D270BB">
      <w:pPr>
        <w:spacing w:after="0"/>
        <w:ind w:left="317"/>
      </w:pPr>
      <w:r>
        <w:rPr>
          <w:rFonts w:ascii="Courier New" w:hAnsi="Courier New"/>
          <w:sz w:val="16"/>
        </w:rPr>
        <w:t>1. FOR each image path:</w:t>
      </w:r>
    </w:p>
    <w:p w14:paraId="41A46A07" w14:textId="77777777" w:rsidR="008F304C" w:rsidRDefault="00D270BB">
      <w:pPr>
        <w:spacing w:after="0"/>
        <w:ind w:left="317"/>
      </w:pPr>
      <w:r>
        <w:rPr>
          <w:rFonts w:ascii="Courier New" w:hAnsi="Courier New"/>
          <w:sz w:val="16"/>
        </w:rPr>
        <w:t xml:space="preserve">       Extract subject ID from the filename.</w:t>
      </w:r>
    </w:p>
    <w:p w14:paraId="5B84611D" w14:textId="77777777" w:rsidR="008F304C" w:rsidRDefault="00D270BB">
      <w:pPr>
        <w:spacing w:after="0"/>
        <w:ind w:left="317"/>
      </w:pPr>
      <w:r>
        <w:rPr>
          <w:rFonts w:ascii="Courier New" w:hAnsi="Courier New"/>
          <w:sz w:val="16"/>
        </w:rPr>
        <w:t xml:space="preserve">       Group all images by subject ID.</w:t>
      </w:r>
    </w:p>
    <w:p w14:paraId="008E75D2" w14:textId="77777777" w:rsidR="008F304C" w:rsidRDefault="00D270BB">
      <w:pPr>
        <w:spacing w:after="0"/>
        <w:ind w:left="317"/>
      </w:pPr>
      <w:r>
        <w:rPr>
          <w:rFonts w:ascii="Courier New" w:hAnsi="Courier New"/>
          <w:sz w:val="16"/>
        </w:rPr>
        <w:t xml:space="preserve">   END FOR</w:t>
      </w:r>
    </w:p>
    <w:p w14:paraId="744ABC6C" w14:textId="77777777" w:rsidR="008F304C" w:rsidRDefault="00D270BB">
      <w:pPr>
        <w:spacing w:after="0"/>
        <w:ind w:left="317"/>
      </w:pPr>
      <w:r>
        <w:rPr>
          <w:rFonts w:ascii="Courier New" w:hAnsi="Courier New"/>
          <w:sz w:val="16"/>
        </w:rPr>
        <w:t>2. Verify that every subject has exactly 10 Real images.</w:t>
      </w:r>
    </w:p>
    <w:p w14:paraId="722B71D8" w14:textId="77777777" w:rsidR="008F304C" w:rsidRDefault="00D270BB">
      <w:pPr>
        <w:spacing w:after="0"/>
        <w:ind w:left="317"/>
      </w:pPr>
      <w:r>
        <w:rPr>
          <w:rFonts w:ascii="Courier New" w:hAnsi="Courier New"/>
          <w:sz w:val="16"/>
        </w:rPr>
        <w:t>3. FOR each subject ID:</w:t>
      </w:r>
    </w:p>
    <w:p w14:paraId="07BB6588" w14:textId="77777777" w:rsidR="008F304C" w:rsidRDefault="00D270BB">
      <w:pPr>
        <w:spacing w:after="0"/>
        <w:ind w:left="317"/>
      </w:pPr>
      <w:r>
        <w:rPr>
          <w:rFonts w:ascii="Courier New" w:hAnsi="Courier New"/>
          <w:sz w:val="16"/>
        </w:rPr>
        <w:t xml:space="preserve">       Compute SHA-256 score from fixed split seed and subject ID.</w:t>
      </w:r>
    </w:p>
    <w:p w14:paraId="3B32C1D6" w14:textId="77777777" w:rsidR="008F304C" w:rsidRDefault="00D270BB">
      <w:pPr>
        <w:spacing w:after="0"/>
        <w:ind w:left="317"/>
      </w:pPr>
      <w:r>
        <w:rPr>
          <w:rFonts w:ascii="Courier New" w:hAnsi="Courier New"/>
          <w:sz w:val="16"/>
        </w:rPr>
        <w:t xml:space="preserve">   END FOR</w:t>
      </w:r>
    </w:p>
    <w:p w14:paraId="254307C2" w14:textId="77777777" w:rsidR="008F304C" w:rsidRDefault="00D270BB">
      <w:pPr>
        <w:spacing w:after="0"/>
        <w:ind w:left="317"/>
      </w:pPr>
      <w:r>
        <w:rPr>
          <w:rFonts w:ascii="Courier New" w:hAnsi="Courier New"/>
          <w:sz w:val="16"/>
        </w:rPr>
        <w:t>4. Sort subjects by deterministic score.</w:t>
      </w:r>
    </w:p>
    <w:p w14:paraId="178D6F3A" w14:textId="77777777" w:rsidR="008F304C" w:rsidRDefault="00D270BB">
      <w:pPr>
        <w:spacing w:after="0"/>
        <w:ind w:left="317"/>
      </w:pPr>
      <w:r>
        <w:rPr>
          <w:rFonts w:ascii="Courier New" w:hAnsi="Courier New"/>
          <w:sz w:val="16"/>
        </w:rPr>
        <w:t>5. Select the first 50 subjects for Development.</w:t>
      </w:r>
    </w:p>
    <w:p w14:paraId="27F0BE11" w14:textId="77777777" w:rsidR="008F304C" w:rsidRDefault="00D270BB">
      <w:pPr>
        <w:spacing w:after="0"/>
        <w:ind w:left="317"/>
      </w:pPr>
      <w:r>
        <w:rPr>
          <w:rFonts w:ascii="Courier New" w:hAnsi="Courier New"/>
          <w:sz w:val="16"/>
        </w:rPr>
        <w:t>6. Select the next 100 subjects for Validation.</w:t>
      </w:r>
    </w:p>
    <w:p w14:paraId="59B85C47" w14:textId="77777777" w:rsidR="008F304C" w:rsidRDefault="00D270BB">
      <w:pPr>
        <w:spacing w:after="0"/>
        <w:ind w:left="317"/>
      </w:pPr>
      <w:r>
        <w:rPr>
          <w:rFonts w:ascii="Courier New" w:hAnsi="Courier New"/>
          <w:sz w:val="16"/>
        </w:rPr>
        <w:t>7. Collect all images belonging to each selected subject.</w:t>
      </w:r>
    </w:p>
    <w:p w14:paraId="10B90249" w14:textId="77777777" w:rsidR="008F304C" w:rsidRDefault="00D270BB">
      <w:pPr>
        <w:spacing w:after="0"/>
        <w:ind w:left="317"/>
      </w:pPr>
      <w:r>
        <w:rPr>
          <w:rFonts w:ascii="Courier New" w:hAnsi="Courier New"/>
          <w:sz w:val="16"/>
        </w:rPr>
        <w:t>8. Verify Development has 500 images and Validation has 1,000 images.</w:t>
      </w:r>
    </w:p>
    <w:p w14:paraId="249972FA" w14:textId="77777777" w:rsidR="008F304C" w:rsidRDefault="00D270BB">
      <w:pPr>
        <w:spacing w:after="0"/>
        <w:ind w:left="317"/>
      </w:pPr>
      <w:r>
        <w:rPr>
          <w:rFonts w:ascii="Courier New" w:hAnsi="Courier New"/>
          <w:sz w:val="16"/>
        </w:rPr>
        <w:t>9. Verify subject overlap is zero and image overlap is zero.</w:t>
      </w:r>
    </w:p>
    <w:p w14:paraId="2DDCAD19" w14:textId="77777777" w:rsidR="008F304C" w:rsidRDefault="00D270BB">
      <w:pPr>
        <w:spacing w:after="0"/>
        <w:ind w:left="317"/>
      </w:pPr>
      <w:r>
        <w:rPr>
          <w:rFonts w:ascii="Courier New" w:hAnsi="Courier New"/>
          <w:sz w:val="16"/>
        </w:rPr>
        <w:t>RETURN split paths and audit record.</w:t>
      </w:r>
    </w:p>
    <w:p w14:paraId="05E96E7A" w14:textId="77777777" w:rsidR="008F304C" w:rsidRDefault="00D270BB">
      <w:pPr>
        <w:jc w:val="both"/>
      </w:pPr>
      <w:r>
        <w:t>This pseudocode reflects the current notebook and backend implementation and avoids stages that are not active in the final project.</w:t>
      </w:r>
    </w:p>
    <w:p w14:paraId="6740025A" w14:textId="77777777" w:rsidR="008F304C" w:rsidRDefault="00D270BB">
      <w:pPr>
        <w:pStyle w:val="Caption"/>
      </w:pPr>
      <w:r>
        <w:t>Algorithm 5: Controlled Degradation Procedure</w:t>
      </w:r>
    </w:p>
    <w:p w14:paraId="1DA73434" w14:textId="77777777" w:rsidR="008F304C" w:rsidRDefault="00D270BB">
      <w:pPr>
        <w:spacing w:after="0"/>
        <w:ind w:left="317"/>
      </w:pPr>
      <w:r>
        <w:rPr>
          <w:rFonts w:ascii="Courier New" w:hAnsi="Courier New"/>
          <w:sz w:val="16"/>
        </w:rPr>
        <w:t>INPUT: clean P0 image P, deterministic seed s</w:t>
      </w:r>
    </w:p>
    <w:p w14:paraId="328A6BE2" w14:textId="77777777" w:rsidR="008F304C" w:rsidRDefault="00D270BB">
      <w:pPr>
        <w:spacing w:after="0"/>
        <w:ind w:left="317"/>
      </w:pPr>
      <w:r>
        <w:rPr>
          <w:rFonts w:ascii="Courier New" w:hAnsi="Courier New"/>
          <w:sz w:val="16"/>
        </w:rPr>
        <w:t>OUTPUT: degraded experimental image G</w:t>
      </w:r>
    </w:p>
    <w:p w14:paraId="03599166" w14:textId="77777777" w:rsidR="008F304C" w:rsidRDefault="00D270BB">
      <w:pPr>
        <w:spacing w:after="0"/>
        <w:ind w:left="317"/>
      </w:pPr>
      <w:r>
        <w:rPr>
          <w:rFonts w:ascii="Courier New" w:hAnsi="Courier New"/>
          <w:sz w:val="16"/>
        </w:rPr>
        <w:t>1. Initialise random generator with seed s.</w:t>
      </w:r>
    </w:p>
    <w:p w14:paraId="1E2BB6CC" w14:textId="77777777" w:rsidR="008F304C" w:rsidRDefault="00D270BB">
      <w:pPr>
        <w:spacing w:after="0"/>
        <w:ind w:left="317"/>
      </w:pPr>
      <w:r>
        <w:rPr>
          <w:rFonts w:ascii="Courier New" w:hAnsi="Courier New"/>
          <w:sz w:val="16"/>
        </w:rPr>
        <w:t>2. Generate Gaussian noise with mean 0 and sigma 0.04825.</w:t>
      </w:r>
    </w:p>
    <w:p w14:paraId="0E106131" w14:textId="77777777" w:rsidR="008F304C" w:rsidRDefault="00D270BB">
      <w:pPr>
        <w:spacing w:after="0"/>
        <w:ind w:left="317"/>
      </w:pPr>
      <w:r>
        <w:rPr>
          <w:rFonts w:ascii="Courier New" w:hAnsi="Courier New"/>
          <w:sz w:val="16"/>
        </w:rPr>
        <w:t>3. Add the noise to P.</w:t>
      </w:r>
    </w:p>
    <w:p w14:paraId="256D474E" w14:textId="77777777" w:rsidR="008F304C" w:rsidRDefault="00D270BB">
      <w:pPr>
        <w:spacing w:after="0"/>
        <w:ind w:left="317"/>
      </w:pPr>
      <w:r>
        <w:rPr>
          <w:rFonts w:ascii="Courier New" w:hAnsi="Courier New"/>
          <w:sz w:val="16"/>
        </w:rPr>
        <w:t>4. Clip the result to [0,1].</w:t>
      </w:r>
    </w:p>
    <w:p w14:paraId="6C553F25" w14:textId="77777777" w:rsidR="008F304C" w:rsidRDefault="00D270BB">
      <w:pPr>
        <w:spacing w:after="0"/>
        <w:ind w:left="317"/>
      </w:pPr>
      <w:r>
        <w:rPr>
          <w:rFonts w:ascii="Courier New" w:hAnsi="Courier New"/>
          <w:sz w:val="16"/>
        </w:rPr>
        <w:t>5. Do not renormalise after noise.</w:t>
      </w:r>
    </w:p>
    <w:p w14:paraId="1D64570B" w14:textId="77777777" w:rsidR="008F304C" w:rsidRDefault="00D270BB">
      <w:pPr>
        <w:spacing w:after="0"/>
        <w:ind w:left="317"/>
      </w:pPr>
      <w:r>
        <w:rPr>
          <w:rFonts w:ascii="Courier New" w:hAnsi="Courier New"/>
          <w:sz w:val="16"/>
        </w:rPr>
        <w:t>RETURN G.</w:t>
      </w:r>
    </w:p>
    <w:p w14:paraId="2D6C0A5A" w14:textId="77777777" w:rsidR="008F304C" w:rsidRDefault="00D270BB">
      <w:pPr>
        <w:jc w:val="both"/>
      </w:pPr>
      <w:r>
        <w:t>This pseudocode reflects the current notebook and backend implementation and avoids stages that are not active in the final project.</w:t>
      </w:r>
    </w:p>
    <w:p w14:paraId="24D5F1DE" w14:textId="77777777" w:rsidR="008F304C" w:rsidRDefault="00D270BB">
      <w:pPr>
        <w:pStyle w:val="Caption"/>
      </w:pPr>
      <w:r>
        <w:lastRenderedPageBreak/>
        <w:t>Algorithm 6: Member Technique M1 - Non-Local Means</w:t>
      </w:r>
    </w:p>
    <w:p w14:paraId="3EAC9CF4" w14:textId="77777777" w:rsidR="008F304C" w:rsidRDefault="00D270BB">
      <w:pPr>
        <w:spacing w:after="0"/>
        <w:ind w:left="317"/>
      </w:pPr>
      <w:r>
        <w:rPr>
          <w:rFonts w:ascii="Courier New" w:hAnsi="Courier New"/>
          <w:sz w:val="16"/>
        </w:rPr>
        <w:t>INPUT: degraded image G, frozen h = 0.07</w:t>
      </w:r>
    </w:p>
    <w:p w14:paraId="7F0E052B" w14:textId="77777777" w:rsidR="008F304C" w:rsidRDefault="00D270BB">
      <w:pPr>
        <w:spacing w:after="0"/>
        <w:ind w:left="317"/>
      </w:pPr>
      <w:r>
        <w:rPr>
          <w:rFonts w:ascii="Courier New" w:hAnsi="Courier New"/>
          <w:sz w:val="16"/>
        </w:rPr>
        <w:t>OUTPUT: enhanced image E</w:t>
      </w:r>
    </w:p>
    <w:p w14:paraId="57E93C3B" w14:textId="77777777" w:rsidR="008F304C" w:rsidRDefault="00D270BB">
      <w:pPr>
        <w:spacing w:after="0"/>
        <w:ind w:left="317"/>
      </w:pPr>
      <w:r>
        <w:rPr>
          <w:rFonts w:ascii="Courier New" w:hAnsi="Courier New"/>
          <w:sz w:val="16"/>
        </w:rPr>
        <w:t>1. Clip G to [0,1].</w:t>
      </w:r>
    </w:p>
    <w:p w14:paraId="29B875C8" w14:textId="77777777" w:rsidR="008F304C" w:rsidRDefault="00D270BB">
      <w:pPr>
        <w:spacing w:after="0"/>
        <w:ind w:left="317"/>
      </w:pPr>
      <w:r>
        <w:rPr>
          <w:rFonts w:ascii="Courier New" w:hAnsi="Courier New"/>
          <w:sz w:val="16"/>
        </w:rPr>
        <w:t>2. Convert G to 8-bit integer scale.</w:t>
      </w:r>
    </w:p>
    <w:p w14:paraId="248B4509" w14:textId="77777777" w:rsidR="008F304C" w:rsidRDefault="00D270BB">
      <w:pPr>
        <w:spacing w:after="0"/>
        <w:ind w:left="317"/>
      </w:pPr>
      <w:r>
        <w:rPr>
          <w:rFonts w:ascii="Courier New" w:hAnsi="Courier New"/>
          <w:sz w:val="16"/>
        </w:rPr>
        <w:t>3. Apply fast non-local means denoising.</w:t>
      </w:r>
    </w:p>
    <w:p w14:paraId="0DE439C6" w14:textId="77777777" w:rsidR="008F304C" w:rsidRDefault="00D270BB">
      <w:pPr>
        <w:spacing w:after="0"/>
        <w:ind w:left="317"/>
      </w:pPr>
      <w:r>
        <w:rPr>
          <w:rFonts w:ascii="Courier New" w:hAnsi="Courier New"/>
          <w:sz w:val="16"/>
        </w:rPr>
        <w:t xml:space="preserve">       h = 0.07 x 255</w:t>
      </w:r>
    </w:p>
    <w:p w14:paraId="078909B2" w14:textId="77777777" w:rsidR="008F304C" w:rsidRDefault="00D270BB">
      <w:pPr>
        <w:spacing w:after="0"/>
        <w:ind w:left="317"/>
      </w:pPr>
      <w:r>
        <w:rPr>
          <w:rFonts w:ascii="Courier New" w:hAnsi="Courier New"/>
          <w:sz w:val="16"/>
        </w:rPr>
        <w:t xml:space="preserve">       template window = 7</w:t>
      </w:r>
    </w:p>
    <w:p w14:paraId="2F459DF3" w14:textId="77777777" w:rsidR="008F304C" w:rsidRDefault="00D270BB">
      <w:pPr>
        <w:spacing w:after="0"/>
        <w:ind w:left="317"/>
      </w:pPr>
      <w:r>
        <w:rPr>
          <w:rFonts w:ascii="Courier New" w:hAnsi="Courier New"/>
          <w:sz w:val="16"/>
        </w:rPr>
        <w:t xml:space="preserve">       search window = 21</w:t>
      </w:r>
    </w:p>
    <w:p w14:paraId="1CC9342B" w14:textId="77777777" w:rsidR="008F304C" w:rsidRDefault="00D270BB">
      <w:pPr>
        <w:spacing w:after="0"/>
        <w:ind w:left="317"/>
      </w:pPr>
      <w:r>
        <w:rPr>
          <w:rFonts w:ascii="Courier New" w:hAnsi="Courier New"/>
          <w:sz w:val="16"/>
        </w:rPr>
        <w:t>4. Convert denoised result back to floating point [0,1].</w:t>
      </w:r>
    </w:p>
    <w:p w14:paraId="6DE314A2" w14:textId="77777777" w:rsidR="008F304C" w:rsidRDefault="00D270BB">
      <w:pPr>
        <w:spacing w:after="0"/>
        <w:ind w:left="317"/>
      </w:pPr>
      <w:r>
        <w:rPr>
          <w:rFonts w:ascii="Courier New" w:hAnsi="Courier New"/>
          <w:sz w:val="16"/>
        </w:rPr>
        <w:t>5. Clip the result.</w:t>
      </w:r>
    </w:p>
    <w:p w14:paraId="3B9B81D7" w14:textId="77777777" w:rsidR="008F304C" w:rsidRDefault="00D270BB">
      <w:pPr>
        <w:spacing w:after="0"/>
        <w:ind w:left="317"/>
      </w:pPr>
      <w:r>
        <w:rPr>
          <w:rFonts w:ascii="Courier New" w:hAnsi="Courier New"/>
          <w:sz w:val="16"/>
        </w:rPr>
        <w:t>RETURN E.</w:t>
      </w:r>
    </w:p>
    <w:p w14:paraId="57D0D9AA" w14:textId="77777777" w:rsidR="008F304C" w:rsidRDefault="00D270BB">
      <w:pPr>
        <w:jc w:val="both"/>
      </w:pPr>
      <w:r>
        <w:t>This pseudocode reflects the current notebook and backend implementation and avoids stages that are not active in the final project.</w:t>
      </w:r>
    </w:p>
    <w:p w14:paraId="023B3052" w14:textId="77777777" w:rsidR="008F304C" w:rsidRDefault="00D270BB">
      <w:pPr>
        <w:pStyle w:val="Caption"/>
      </w:pPr>
      <w:r>
        <w:t>Algorithm 7: Member Technique M2 - Modified Gabor</w:t>
      </w:r>
    </w:p>
    <w:p w14:paraId="33B959EF" w14:textId="77777777" w:rsidR="008F304C" w:rsidRDefault="00D270BB">
      <w:pPr>
        <w:spacing w:after="0"/>
        <w:ind w:left="317"/>
      </w:pPr>
      <w:r>
        <w:rPr>
          <w:rFonts w:ascii="Courier New" w:hAnsi="Courier New"/>
          <w:sz w:val="16"/>
        </w:rPr>
        <w:t>INPUT: degraded image G, frozen Gabor parameters</w:t>
      </w:r>
    </w:p>
    <w:p w14:paraId="68BBFCBE" w14:textId="77777777" w:rsidR="008F304C" w:rsidRDefault="00D270BB">
      <w:pPr>
        <w:spacing w:after="0"/>
        <w:ind w:left="317"/>
      </w:pPr>
      <w:r>
        <w:rPr>
          <w:rFonts w:ascii="Courier New" w:hAnsi="Courier New"/>
          <w:sz w:val="16"/>
        </w:rPr>
        <w:t>OUTPUT: enhanced image E</w:t>
      </w:r>
    </w:p>
    <w:p w14:paraId="0EDBEA7B" w14:textId="77777777" w:rsidR="008F304C" w:rsidRDefault="00D270BB">
      <w:pPr>
        <w:spacing w:after="0"/>
        <w:ind w:left="317"/>
      </w:pPr>
      <w:r>
        <w:rPr>
          <w:rFonts w:ascii="Courier New" w:hAnsi="Courier New"/>
          <w:sz w:val="16"/>
        </w:rPr>
        <w:t>1. Clip G to [0,1].</w:t>
      </w:r>
    </w:p>
    <w:p w14:paraId="25BF21EA" w14:textId="77777777" w:rsidR="008F304C" w:rsidRDefault="00D270BB">
      <w:pPr>
        <w:spacing w:after="0"/>
        <w:ind w:left="317"/>
      </w:pPr>
      <w:r>
        <w:rPr>
          <w:rFonts w:ascii="Courier New" w:hAnsi="Courier New"/>
          <w:sz w:val="16"/>
        </w:rPr>
        <w:t>2. Estimate foreground fingerprint mask from local statistics and morphology.</w:t>
      </w:r>
    </w:p>
    <w:p w14:paraId="3084CE73" w14:textId="77777777" w:rsidR="008F304C" w:rsidRDefault="00D270BB">
      <w:pPr>
        <w:spacing w:after="0"/>
        <w:ind w:left="317"/>
      </w:pPr>
      <w:r>
        <w:rPr>
          <w:rFonts w:ascii="Courier New" w:hAnsi="Courier New"/>
          <w:sz w:val="16"/>
        </w:rPr>
        <w:t>3. Estimate ridge-normal orientation and coherence from image gradients.</w:t>
      </w:r>
    </w:p>
    <w:p w14:paraId="71F0CD58" w14:textId="77777777" w:rsidR="008F304C" w:rsidRDefault="00D270BB">
      <w:pPr>
        <w:spacing w:after="0"/>
        <w:ind w:left="317"/>
      </w:pPr>
      <w:r>
        <w:rPr>
          <w:rFonts w:ascii="Courier New" w:hAnsi="Courier New"/>
          <w:sz w:val="16"/>
        </w:rPr>
        <w:t>4. Estimate local frequency map from block profiles.</w:t>
      </w:r>
    </w:p>
    <w:p w14:paraId="3E029252" w14:textId="77777777" w:rsidR="008F304C" w:rsidRDefault="00D270BB">
      <w:pPr>
        <w:spacing w:after="0"/>
        <w:ind w:left="317"/>
      </w:pPr>
      <w:r>
        <w:rPr>
          <w:rFonts w:ascii="Courier New" w:hAnsi="Courier New"/>
          <w:sz w:val="16"/>
        </w:rPr>
        <w:t>5. Quantise orientation into 12 bins and frequency into the frozen set.</w:t>
      </w:r>
    </w:p>
    <w:p w14:paraId="03B41641" w14:textId="77777777" w:rsidR="008F304C" w:rsidRDefault="00D270BB">
      <w:pPr>
        <w:spacing w:after="0"/>
        <w:ind w:left="317"/>
      </w:pPr>
      <w:r>
        <w:rPr>
          <w:rFonts w:ascii="Courier New" w:hAnsi="Courier New"/>
          <w:sz w:val="16"/>
        </w:rPr>
        <w:t>6. FOR each frozen frequency and orientation bin:</w:t>
      </w:r>
    </w:p>
    <w:p w14:paraId="2EC67383" w14:textId="77777777" w:rsidR="008F304C" w:rsidRDefault="00D270BB">
      <w:pPr>
        <w:spacing w:after="0"/>
        <w:ind w:left="317"/>
      </w:pPr>
      <w:r>
        <w:rPr>
          <w:rFonts w:ascii="Courier New" w:hAnsi="Courier New"/>
          <w:sz w:val="16"/>
        </w:rPr>
        <w:t xml:space="preserve">       Build a zero-mean Gabor kernel.</w:t>
      </w:r>
    </w:p>
    <w:p w14:paraId="0E4A2F67" w14:textId="77777777" w:rsidR="008F304C" w:rsidRDefault="00D270BB">
      <w:pPr>
        <w:spacing w:after="0"/>
        <w:ind w:left="317"/>
      </w:pPr>
      <w:r>
        <w:rPr>
          <w:rFonts w:ascii="Courier New" w:hAnsi="Courier New"/>
          <w:sz w:val="16"/>
        </w:rPr>
        <w:t xml:space="preserve">       Filter G with the kernel.</w:t>
      </w:r>
    </w:p>
    <w:p w14:paraId="4F09287B" w14:textId="77777777" w:rsidR="008F304C" w:rsidRDefault="00D270BB">
      <w:pPr>
        <w:spacing w:after="0"/>
        <w:ind w:left="317"/>
      </w:pPr>
      <w:r>
        <w:rPr>
          <w:rFonts w:ascii="Courier New" w:hAnsi="Courier New"/>
          <w:sz w:val="16"/>
        </w:rPr>
        <w:t xml:space="preserve">       Copy the response into pixels matching that bin and mask.</w:t>
      </w:r>
    </w:p>
    <w:p w14:paraId="2D62DB04" w14:textId="77777777" w:rsidR="008F304C" w:rsidRDefault="00D270BB">
      <w:pPr>
        <w:spacing w:after="0"/>
        <w:ind w:left="317"/>
      </w:pPr>
      <w:r>
        <w:rPr>
          <w:rFonts w:ascii="Courier New" w:hAnsi="Courier New"/>
          <w:sz w:val="16"/>
        </w:rPr>
        <w:t xml:space="preserve">   END FOR</w:t>
      </w:r>
    </w:p>
    <w:p w14:paraId="4478E43F" w14:textId="77777777" w:rsidR="008F304C" w:rsidRDefault="00D270BB">
      <w:pPr>
        <w:spacing w:after="0"/>
        <w:ind w:left="317"/>
      </w:pPr>
      <w:r>
        <w:rPr>
          <w:rFonts w:ascii="Courier New" w:hAnsi="Courier New"/>
          <w:sz w:val="16"/>
        </w:rPr>
        <w:t>7. Clip signed Gabor detail using detail_clip = 0.10.</w:t>
      </w:r>
    </w:p>
    <w:p w14:paraId="6CD91CC6" w14:textId="77777777" w:rsidR="008F304C" w:rsidRDefault="00D270BB">
      <w:pPr>
        <w:spacing w:after="0"/>
        <w:ind w:left="317"/>
      </w:pPr>
      <w:r>
        <w:rPr>
          <w:rFonts w:ascii="Courier New" w:hAnsi="Courier New"/>
          <w:sz w:val="16"/>
        </w:rPr>
        <w:t>8. Build a confidence weight from mask, coherence, frequency confidence and local contrast.</w:t>
      </w:r>
    </w:p>
    <w:p w14:paraId="6031DA9A" w14:textId="77777777" w:rsidR="008F304C" w:rsidRDefault="00D270BB">
      <w:pPr>
        <w:spacing w:after="0"/>
        <w:ind w:left="317"/>
      </w:pPr>
      <w:r>
        <w:rPr>
          <w:rFonts w:ascii="Courier New" w:hAnsi="Courier New"/>
          <w:sz w:val="16"/>
        </w:rPr>
        <w:t>9. Add strength 0.12 x confidence x detail to the original image.</w:t>
      </w:r>
    </w:p>
    <w:p w14:paraId="739C3DC1" w14:textId="77777777" w:rsidR="008F304C" w:rsidRDefault="00D270BB">
      <w:pPr>
        <w:spacing w:after="0"/>
        <w:ind w:left="317"/>
      </w:pPr>
      <w:r>
        <w:rPr>
          <w:rFonts w:ascii="Courier New" w:hAnsi="Courier New"/>
          <w:sz w:val="16"/>
        </w:rPr>
        <w:t>10. Preserve background pixels outside the mask.</w:t>
      </w:r>
    </w:p>
    <w:p w14:paraId="4BF9FFF6" w14:textId="77777777" w:rsidR="008F304C" w:rsidRDefault="00D270BB">
      <w:pPr>
        <w:spacing w:after="0"/>
        <w:ind w:left="317"/>
      </w:pPr>
      <w:r>
        <w:rPr>
          <w:rFonts w:ascii="Courier New" w:hAnsi="Courier New"/>
          <w:sz w:val="16"/>
        </w:rPr>
        <w:t>11. Clip the result to [0,1].</w:t>
      </w:r>
    </w:p>
    <w:p w14:paraId="50DD5B1B" w14:textId="77777777" w:rsidR="008F304C" w:rsidRDefault="00D270BB">
      <w:pPr>
        <w:spacing w:after="0"/>
        <w:ind w:left="317"/>
      </w:pPr>
      <w:r>
        <w:rPr>
          <w:rFonts w:ascii="Courier New" w:hAnsi="Courier New"/>
          <w:sz w:val="16"/>
        </w:rPr>
        <w:t>RETURN E.</w:t>
      </w:r>
    </w:p>
    <w:p w14:paraId="56FCF35F" w14:textId="77777777" w:rsidR="008F304C" w:rsidRDefault="00D270BB">
      <w:pPr>
        <w:jc w:val="both"/>
      </w:pPr>
      <w:r>
        <w:t>This pseudocode reflects the current notebook and backend implementation and avoids stages that are not active in the final project.</w:t>
      </w:r>
    </w:p>
    <w:p w14:paraId="4111782D" w14:textId="77777777" w:rsidR="008F304C" w:rsidRDefault="00D270BB">
      <w:pPr>
        <w:pStyle w:val="Caption"/>
      </w:pPr>
      <w:r>
        <w:t>Algorithm 8: Member Technique M3 - Total Variation Restoration</w:t>
      </w:r>
    </w:p>
    <w:p w14:paraId="563C2911" w14:textId="77777777" w:rsidR="008F304C" w:rsidRDefault="00D270BB">
      <w:pPr>
        <w:spacing w:after="0"/>
        <w:ind w:left="317"/>
      </w:pPr>
      <w:r>
        <w:rPr>
          <w:rFonts w:ascii="Courier New" w:hAnsi="Courier New"/>
          <w:sz w:val="16"/>
        </w:rPr>
        <w:t>INPUT: degraded image G, frozen weight = 0.02</w:t>
      </w:r>
    </w:p>
    <w:p w14:paraId="5D005F65" w14:textId="77777777" w:rsidR="008F304C" w:rsidRDefault="00D270BB">
      <w:pPr>
        <w:spacing w:after="0"/>
        <w:ind w:left="317"/>
      </w:pPr>
      <w:r>
        <w:rPr>
          <w:rFonts w:ascii="Courier New" w:hAnsi="Courier New"/>
          <w:sz w:val="16"/>
        </w:rPr>
        <w:t>OUTPUT: enhanced image E</w:t>
      </w:r>
    </w:p>
    <w:p w14:paraId="725886F2" w14:textId="77777777" w:rsidR="008F304C" w:rsidRDefault="00D270BB">
      <w:pPr>
        <w:spacing w:after="0"/>
        <w:ind w:left="317"/>
      </w:pPr>
      <w:r>
        <w:rPr>
          <w:rFonts w:ascii="Courier New" w:hAnsi="Courier New"/>
          <w:sz w:val="16"/>
        </w:rPr>
        <w:t>1. Clip G to [0,1].</w:t>
      </w:r>
    </w:p>
    <w:p w14:paraId="493DE946" w14:textId="77777777" w:rsidR="008F304C" w:rsidRDefault="00D270BB">
      <w:pPr>
        <w:spacing w:after="0"/>
        <w:ind w:left="317"/>
      </w:pPr>
      <w:r>
        <w:rPr>
          <w:rFonts w:ascii="Courier New" w:hAnsi="Courier New"/>
          <w:sz w:val="16"/>
        </w:rPr>
        <w:t>2. Apply Chambolle total variation denoising with weight 0.02.</w:t>
      </w:r>
    </w:p>
    <w:p w14:paraId="672B09E7" w14:textId="77777777" w:rsidR="008F304C" w:rsidRDefault="00D270BB">
      <w:pPr>
        <w:spacing w:after="0"/>
        <w:ind w:left="317"/>
      </w:pPr>
      <w:r>
        <w:rPr>
          <w:rFonts w:ascii="Courier New" w:hAnsi="Courier New"/>
          <w:sz w:val="16"/>
        </w:rPr>
        <w:t>3. Treat the image as a single-channel image.</w:t>
      </w:r>
    </w:p>
    <w:p w14:paraId="7927DD33" w14:textId="77777777" w:rsidR="008F304C" w:rsidRDefault="00D270BB">
      <w:pPr>
        <w:spacing w:after="0"/>
        <w:ind w:left="317"/>
      </w:pPr>
      <w:r>
        <w:rPr>
          <w:rFonts w:ascii="Courier New" w:hAnsi="Courier New"/>
          <w:sz w:val="16"/>
        </w:rPr>
        <w:t>4. Clip the restored output to [0,1].</w:t>
      </w:r>
    </w:p>
    <w:p w14:paraId="095DD827" w14:textId="77777777" w:rsidR="008F304C" w:rsidRDefault="00D270BB">
      <w:pPr>
        <w:spacing w:after="0"/>
        <w:ind w:left="317"/>
      </w:pPr>
      <w:r>
        <w:rPr>
          <w:rFonts w:ascii="Courier New" w:hAnsi="Courier New"/>
          <w:sz w:val="16"/>
        </w:rPr>
        <w:t>RETURN E.</w:t>
      </w:r>
    </w:p>
    <w:p w14:paraId="703A15EC" w14:textId="77777777" w:rsidR="008F304C" w:rsidRDefault="00D270BB">
      <w:pPr>
        <w:jc w:val="both"/>
      </w:pPr>
      <w:r>
        <w:t>This pseudocode reflects the current notebook and backend implementation and avoids stages that are not active in the final project.</w:t>
      </w:r>
    </w:p>
    <w:p w14:paraId="7F68030E" w14:textId="77777777" w:rsidR="008F304C" w:rsidRDefault="00D270BB">
      <w:pPr>
        <w:pStyle w:val="Caption"/>
      </w:pPr>
      <w:r>
        <w:t>Algorithm 9: Member Technique M4 - Coherence-Guided Directional Diffusion</w:t>
      </w:r>
    </w:p>
    <w:p w14:paraId="544A27E5" w14:textId="77777777" w:rsidR="008F304C" w:rsidRDefault="00D270BB">
      <w:pPr>
        <w:spacing w:after="0"/>
        <w:ind w:left="317"/>
      </w:pPr>
      <w:r>
        <w:rPr>
          <w:rFonts w:ascii="Courier New" w:hAnsi="Courier New"/>
          <w:sz w:val="16"/>
        </w:rPr>
        <w:t>INPUT: degraded image G, frozen iterations = 2, step = 0.12</w:t>
      </w:r>
    </w:p>
    <w:p w14:paraId="3BE9671D" w14:textId="77777777" w:rsidR="008F304C" w:rsidRDefault="00D270BB">
      <w:pPr>
        <w:spacing w:after="0"/>
        <w:ind w:left="317"/>
      </w:pPr>
      <w:r>
        <w:rPr>
          <w:rFonts w:ascii="Courier New" w:hAnsi="Courier New"/>
          <w:sz w:val="16"/>
        </w:rPr>
        <w:t>OUTPUT: enhanced image E</w:t>
      </w:r>
    </w:p>
    <w:p w14:paraId="0425A519" w14:textId="77777777" w:rsidR="008F304C" w:rsidRDefault="00D270BB">
      <w:pPr>
        <w:spacing w:after="0"/>
        <w:ind w:left="317"/>
      </w:pPr>
      <w:r>
        <w:rPr>
          <w:rFonts w:ascii="Courier New" w:hAnsi="Courier New"/>
          <w:sz w:val="16"/>
        </w:rPr>
        <w:t>1. Clip G to [0,1] and initialise current image C.</w:t>
      </w:r>
    </w:p>
    <w:p w14:paraId="333B503A" w14:textId="77777777" w:rsidR="008F304C" w:rsidRDefault="00D270BB">
      <w:pPr>
        <w:spacing w:after="0"/>
        <w:ind w:left="317"/>
      </w:pPr>
      <w:r>
        <w:rPr>
          <w:rFonts w:ascii="Courier New" w:hAnsi="Courier New"/>
          <w:sz w:val="16"/>
        </w:rPr>
        <w:t>2. Estimate foreground fingerprint mask.</w:t>
      </w:r>
    </w:p>
    <w:p w14:paraId="058197FE" w14:textId="77777777" w:rsidR="008F304C" w:rsidRDefault="00D270BB">
      <w:pPr>
        <w:spacing w:after="0"/>
        <w:ind w:left="317"/>
      </w:pPr>
      <w:r>
        <w:rPr>
          <w:rFonts w:ascii="Courier New" w:hAnsi="Courier New"/>
          <w:sz w:val="16"/>
        </w:rPr>
        <w:t>3. FOR two iterations:</w:t>
      </w:r>
    </w:p>
    <w:p w14:paraId="57B0935C" w14:textId="77777777" w:rsidR="008F304C" w:rsidRDefault="00D270BB">
      <w:pPr>
        <w:spacing w:after="0"/>
        <w:ind w:left="317"/>
      </w:pPr>
      <w:r>
        <w:rPr>
          <w:rFonts w:ascii="Courier New" w:hAnsi="Courier New"/>
          <w:sz w:val="16"/>
        </w:rPr>
        <w:t xml:space="preserve">       Estimate local orientation and coherence from C.</w:t>
      </w:r>
    </w:p>
    <w:p w14:paraId="2C121115" w14:textId="77777777" w:rsidR="008F304C" w:rsidRDefault="00D270BB">
      <w:pPr>
        <w:spacing w:after="0"/>
        <w:ind w:left="317"/>
      </w:pPr>
      <w:r>
        <w:rPr>
          <w:rFonts w:ascii="Courier New" w:hAnsi="Courier New"/>
          <w:sz w:val="16"/>
        </w:rPr>
        <w:t xml:space="preserve">       Quantise orientation to eight directional bins.</w:t>
      </w:r>
    </w:p>
    <w:p w14:paraId="4C26123E" w14:textId="77777777" w:rsidR="008F304C" w:rsidRDefault="00D270BB">
      <w:pPr>
        <w:spacing w:after="0"/>
        <w:ind w:left="317"/>
      </w:pPr>
      <w:r>
        <w:rPr>
          <w:rFonts w:ascii="Courier New" w:hAnsi="Courier New"/>
          <w:sz w:val="16"/>
        </w:rPr>
        <w:t xml:space="preserve">       FOR each directional bin:</w:t>
      </w:r>
    </w:p>
    <w:p w14:paraId="6B96B687" w14:textId="77777777" w:rsidR="008F304C" w:rsidRDefault="00D270BB">
      <w:pPr>
        <w:spacing w:after="0"/>
        <w:ind w:left="317"/>
      </w:pPr>
      <w:r>
        <w:rPr>
          <w:rFonts w:ascii="Courier New" w:hAnsi="Courier New"/>
          <w:sz w:val="16"/>
        </w:rPr>
        <w:t xml:space="preserve">           Convolve C with the corresponding oriented smoothing kernel.</w:t>
      </w:r>
    </w:p>
    <w:p w14:paraId="0FE5495D" w14:textId="77777777" w:rsidR="008F304C" w:rsidRDefault="00D270BB">
      <w:pPr>
        <w:spacing w:after="0"/>
        <w:ind w:left="317"/>
      </w:pPr>
      <w:r>
        <w:rPr>
          <w:rFonts w:ascii="Courier New" w:hAnsi="Courier New"/>
          <w:sz w:val="16"/>
        </w:rPr>
        <w:lastRenderedPageBreak/>
        <w:t xml:space="preserve">           Store smoothed values for pixels assigned to that bin.</w:t>
      </w:r>
    </w:p>
    <w:p w14:paraId="6A3C330C" w14:textId="77777777" w:rsidR="008F304C" w:rsidRDefault="00D270BB">
      <w:pPr>
        <w:spacing w:after="0"/>
        <w:ind w:left="317"/>
      </w:pPr>
      <w:r>
        <w:rPr>
          <w:rFonts w:ascii="Courier New" w:hAnsi="Courier New"/>
          <w:sz w:val="16"/>
        </w:rPr>
        <w:t xml:space="preserve">       END FOR</w:t>
      </w:r>
    </w:p>
    <w:p w14:paraId="227F5164" w14:textId="77777777" w:rsidR="008F304C" w:rsidRDefault="00D270BB">
      <w:pPr>
        <w:spacing w:after="0"/>
        <w:ind w:left="317"/>
      </w:pPr>
      <w:r>
        <w:rPr>
          <w:rFonts w:ascii="Courier New" w:hAnsi="Courier New"/>
          <w:sz w:val="16"/>
        </w:rPr>
        <w:t xml:space="preserve">       Compute weight = coherence x foreground mask.</w:t>
      </w:r>
    </w:p>
    <w:p w14:paraId="096230BD" w14:textId="77777777" w:rsidR="008F304C" w:rsidRDefault="00D270BB">
      <w:pPr>
        <w:spacing w:after="0"/>
        <w:ind w:left="317"/>
      </w:pPr>
      <w:r>
        <w:rPr>
          <w:rFonts w:ascii="Courier New" w:hAnsi="Courier New"/>
          <w:sz w:val="16"/>
        </w:rPr>
        <w:t xml:space="preserve">       Blend C with directional smoothing using step 0.12 and weight.</w:t>
      </w:r>
    </w:p>
    <w:p w14:paraId="16F47A1C" w14:textId="77777777" w:rsidR="008F304C" w:rsidRDefault="00D270BB">
      <w:pPr>
        <w:spacing w:after="0"/>
        <w:ind w:left="317"/>
      </w:pPr>
      <w:r>
        <w:rPr>
          <w:rFonts w:ascii="Courier New" w:hAnsi="Courier New"/>
          <w:sz w:val="16"/>
        </w:rPr>
        <w:t xml:space="preserve">       Clip C to [0,1].</w:t>
      </w:r>
    </w:p>
    <w:p w14:paraId="3BFD4788" w14:textId="77777777" w:rsidR="008F304C" w:rsidRDefault="00D270BB">
      <w:pPr>
        <w:spacing w:after="0"/>
        <w:ind w:left="317"/>
      </w:pPr>
      <w:r>
        <w:rPr>
          <w:rFonts w:ascii="Courier New" w:hAnsi="Courier New"/>
          <w:sz w:val="16"/>
        </w:rPr>
        <w:t xml:space="preserve">   END FOR</w:t>
      </w:r>
    </w:p>
    <w:p w14:paraId="7EAE118E" w14:textId="77777777" w:rsidR="008F304C" w:rsidRDefault="00D270BB">
      <w:pPr>
        <w:spacing w:after="0"/>
        <w:ind w:left="317"/>
      </w:pPr>
      <w:r>
        <w:rPr>
          <w:rFonts w:ascii="Courier New" w:hAnsi="Courier New"/>
          <w:sz w:val="16"/>
        </w:rPr>
        <w:t>RETURN C.</w:t>
      </w:r>
    </w:p>
    <w:p w14:paraId="76E47D07" w14:textId="77777777" w:rsidR="008F304C" w:rsidRDefault="00D270BB">
      <w:pPr>
        <w:jc w:val="both"/>
      </w:pPr>
      <w:r>
        <w:t>This pseudocode reflects the current notebook and backend implementation and avoids stages that are not active in the final project.</w:t>
      </w:r>
    </w:p>
    <w:p w14:paraId="369D6CE8" w14:textId="77777777" w:rsidR="008F304C" w:rsidRDefault="00D270BB">
      <w:pPr>
        <w:pStyle w:val="Caption"/>
      </w:pPr>
      <w:r>
        <w:t>Algorithm 10: Metric Evaluation / Comparison Procedure</w:t>
      </w:r>
    </w:p>
    <w:p w14:paraId="5067C165" w14:textId="77777777" w:rsidR="008F304C" w:rsidRDefault="00D270BB">
      <w:pPr>
        <w:spacing w:after="0"/>
        <w:ind w:left="317"/>
      </w:pPr>
      <w:r>
        <w:rPr>
          <w:rFonts w:ascii="Courier New" w:hAnsi="Courier New"/>
          <w:sz w:val="16"/>
        </w:rPr>
        <w:t>INPUT: clean P0 reference R, degraded baseline G, enhanced candidate E</w:t>
      </w:r>
    </w:p>
    <w:p w14:paraId="3773139D" w14:textId="77777777" w:rsidR="008F304C" w:rsidRDefault="00D270BB">
      <w:pPr>
        <w:spacing w:after="0"/>
        <w:ind w:left="317"/>
      </w:pPr>
      <w:r>
        <w:rPr>
          <w:rFonts w:ascii="Courier New" w:hAnsi="Courier New"/>
          <w:sz w:val="16"/>
        </w:rPr>
        <w:t>OUTPUT: metric record</w:t>
      </w:r>
    </w:p>
    <w:p w14:paraId="54C4324B" w14:textId="77777777" w:rsidR="008F304C" w:rsidRDefault="00D270BB">
      <w:pPr>
        <w:spacing w:after="0"/>
        <w:ind w:left="317"/>
      </w:pPr>
      <w:r>
        <w:rPr>
          <w:rFonts w:ascii="Courier New" w:hAnsi="Courier New"/>
          <w:sz w:val="16"/>
        </w:rPr>
        <w:t>1. Clip R, G and E to [0,1].</w:t>
      </w:r>
    </w:p>
    <w:p w14:paraId="05CA534C" w14:textId="77777777" w:rsidR="008F304C" w:rsidRDefault="00D270BB">
      <w:pPr>
        <w:spacing w:after="0"/>
        <w:ind w:left="317"/>
      </w:pPr>
      <w:r>
        <w:rPr>
          <w:rFonts w:ascii="Courier New" w:hAnsi="Courier New"/>
          <w:sz w:val="16"/>
        </w:rPr>
        <w:t>2. Calculate baseline PSNR, SSIM and MSE between R and G.</w:t>
      </w:r>
    </w:p>
    <w:p w14:paraId="3DEA3B3D" w14:textId="77777777" w:rsidR="008F304C" w:rsidRDefault="00D270BB">
      <w:pPr>
        <w:spacing w:after="0"/>
        <w:ind w:left="317"/>
      </w:pPr>
      <w:r>
        <w:rPr>
          <w:rFonts w:ascii="Courier New" w:hAnsi="Courier New"/>
          <w:sz w:val="16"/>
        </w:rPr>
        <w:t>3. Calculate candidate PSNR, SSIM and MSE between R and E.</w:t>
      </w:r>
    </w:p>
    <w:p w14:paraId="5DEF6894" w14:textId="77777777" w:rsidR="008F304C" w:rsidRDefault="00D270BB">
      <w:pPr>
        <w:spacing w:after="0"/>
        <w:ind w:left="317"/>
      </w:pPr>
      <w:r>
        <w:rPr>
          <w:rFonts w:ascii="Courier New" w:hAnsi="Courier New"/>
          <w:sz w:val="16"/>
        </w:rPr>
        <w:t>4. Calculate delta PSNR, delta SSIM and delta MSE against the degraded baseline.</w:t>
      </w:r>
    </w:p>
    <w:p w14:paraId="448BD24D" w14:textId="77777777" w:rsidR="008F304C" w:rsidRDefault="00D270BB">
      <w:pPr>
        <w:spacing w:after="0"/>
        <w:ind w:left="317"/>
      </w:pPr>
      <w:r>
        <w:rPr>
          <w:rFonts w:ascii="Courier New" w:hAnsi="Courier New"/>
          <w:sz w:val="16"/>
        </w:rPr>
        <w:t>5. Calculate mean absolute change between E and G.</w:t>
      </w:r>
    </w:p>
    <w:p w14:paraId="430FBA53" w14:textId="77777777" w:rsidR="008F304C" w:rsidRDefault="00D270BB">
      <w:pPr>
        <w:spacing w:after="0"/>
        <w:ind w:left="317"/>
      </w:pPr>
      <w:r>
        <w:rPr>
          <w:rFonts w:ascii="Courier New" w:hAnsi="Courier New"/>
          <w:sz w:val="16"/>
        </w:rPr>
        <w:t>6. Record runtime measured during enhancement.</w:t>
      </w:r>
    </w:p>
    <w:p w14:paraId="4D6BE0A3" w14:textId="77777777" w:rsidR="008F304C" w:rsidRDefault="00D270BB">
      <w:pPr>
        <w:spacing w:after="0"/>
        <w:ind w:left="317"/>
      </w:pPr>
      <w:r>
        <w:rPr>
          <w:rFonts w:ascii="Courier New" w:hAnsi="Courier New"/>
          <w:sz w:val="16"/>
        </w:rPr>
        <w:t>7. Aggregate per-image records by method or candidate.</w:t>
      </w:r>
    </w:p>
    <w:p w14:paraId="3E95A8ED" w14:textId="77777777" w:rsidR="008F304C" w:rsidRDefault="00D270BB">
      <w:pPr>
        <w:spacing w:after="0"/>
        <w:ind w:left="317"/>
      </w:pPr>
      <w:r>
        <w:rPr>
          <w:rFonts w:ascii="Courier New" w:hAnsi="Courier New"/>
          <w:sz w:val="16"/>
        </w:rPr>
        <w:t>8. Rank Development candidates by highest mean PSNR, then highest mean SSIM, then lowest mean MSE.</w:t>
      </w:r>
    </w:p>
    <w:p w14:paraId="0E7E7287" w14:textId="77777777" w:rsidR="008F304C" w:rsidRDefault="00D270BB">
      <w:pPr>
        <w:spacing w:after="0"/>
        <w:ind w:left="317"/>
      </w:pPr>
      <w:r>
        <w:rPr>
          <w:rFonts w:ascii="Courier New" w:hAnsi="Courier New"/>
          <w:sz w:val="16"/>
        </w:rPr>
        <w:t>RETURN summary table.</w:t>
      </w:r>
    </w:p>
    <w:p w14:paraId="23FC6422" w14:textId="77777777" w:rsidR="008F304C" w:rsidRDefault="00D270BB">
      <w:pPr>
        <w:jc w:val="both"/>
      </w:pPr>
      <w:r>
        <w:t>This pseudocode reflects the current notebook and backend implementation and avoids stages that are not active in the final project.</w:t>
      </w:r>
    </w:p>
    <w:p w14:paraId="249A43F2" w14:textId="77777777" w:rsidR="008F304C" w:rsidRDefault="00D270BB">
      <w:pPr>
        <w:pStyle w:val="Heading1"/>
      </w:pPr>
      <w:bookmarkStart w:id="17" w:name="_Toc239674633"/>
      <w:r>
        <w:t>Result &amp; Discussion</w:t>
      </w:r>
      <w:bookmarkEnd w:id="17"/>
    </w:p>
    <w:p w14:paraId="4D2D5B5A" w14:textId="77777777" w:rsidR="008F304C" w:rsidRDefault="00D270BB">
      <w:pPr>
        <w:pStyle w:val="Heading2"/>
      </w:pPr>
      <w:bookmarkStart w:id="18" w:name="_Toc239674634"/>
      <w:r>
        <w:t>4.1 Experimental Results</w:t>
      </w:r>
      <w:bookmarkEnd w:id="18"/>
    </w:p>
    <w:p w14:paraId="60166DA0" w14:textId="77777777" w:rsidR="008F304C" w:rsidRDefault="00D270BB">
      <w:pPr>
        <w:pStyle w:val="Caption"/>
        <w:jc w:val="center"/>
      </w:pPr>
      <w:r>
        <w:t>Table 4.1 Development performance comparison.</w:t>
      </w:r>
    </w:p>
    <w:tbl>
      <w:tblPr>
        <w:tblStyle w:val="TableGrid"/>
        <w:tblW w:w="0" w:type="auto"/>
        <w:jc w:val="center"/>
        <w:tblLook w:val="04A0" w:firstRow="1" w:lastRow="0" w:firstColumn="1" w:lastColumn="0" w:noHBand="0" w:noVBand="1"/>
      </w:tblPr>
      <w:tblGrid>
        <w:gridCol w:w="1170"/>
        <w:gridCol w:w="1170"/>
        <w:gridCol w:w="1170"/>
        <w:gridCol w:w="1170"/>
        <w:gridCol w:w="1170"/>
        <w:gridCol w:w="1170"/>
        <w:gridCol w:w="1170"/>
        <w:gridCol w:w="1265"/>
      </w:tblGrid>
      <w:tr w:rsidR="008F304C" w14:paraId="0AB483EB" w14:textId="77777777">
        <w:trPr>
          <w:jc w:val="center"/>
        </w:trPr>
        <w:tc>
          <w:tcPr>
            <w:tcW w:w="1170" w:type="dxa"/>
            <w:shd w:val="clear" w:color="auto" w:fill="D9EAF7"/>
          </w:tcPr>
          <w:p w14:paraId="57787C79" w14:textId="77777777" w:rsidR="008F304C" w:rsidRDefault="00D270BB">
            <w:r>
              <w:rPr>
                <w:b/>
                <w:sz w:val="16"/>
              </w:rPr>
              <w:t>Method</w:t>
            </w:r>
          </w:p>
        </w:tc>
        <w:tc>
          <w:tcPr>
            <w:tcW w:w="1170" w:type="dxa"/>
            <w:shd w:val="clear" w:color="auto" w:fill="D9EAF7"/>
          </w:tcPr>
          <w:p w14:paraId="444C16A2" w14:textId="77777777" w:rsidR="008F304C" w:rsidRDefault="00D270BB">
            <w:r>
              <w:rPr>
                <w:b/>
                <w:sz w:val="16"/>
              </w:rPr>
              <w:t>Images</w:t>
            </w:r>
          </w:p>
        </w:tc>
        <w:tc>
          <w:tcPr>
            <w:tcW w:w="1170" w:type="dxa"/>
            <w:shd w:val="clear" w:color="auto" w:fill="D9EAF7"/>
          </w:tcPr>
          <w:p w14:paraId="360D152D" w14:textId="77777777" w:rsidR="008F304C" w:rsidRDefault="00D270BB">
            <w:r>
              <w:rPr>
                <w:b/>
                <w:sz w:val="16"/>
              </w:rPr>
              <w:t>Mean PSNR</w:t>
            </w:r>
          </w:p>
        </w:tc>
        <w:tc>
          <w:tcPr>
            <w:tcW w:w="1170" w:type="dxa"/>
            <w:shd w:val="clear" w:color="auto" w:fill="D9EAF7"/>
          </w:tcPr>
          <w:p w14:paraId="2EF22E66" w14:textId="77777777" w:rsidR="008F304C" w:rsidRDefault="00D270BB">
            <w:r>
              <w:rPr>
                <w:b/>
                <w:sz w:val="16"/>
              </w:rPr>
              <w:t>Std PSNR</w:t>
            </w:r>
          </w:p>
        </w:tc>
        <w:tc>
          <w:tcPr>
            <w:tcW w:w="1170" w:type="dxa"/>
            <w:shd w:val="clear" w:color="auto" w:fill="D9EAF7"/>
          </w:tcPr>
          <w:p w14:paraId="1BEACABC" w14:textId="77777777" w:rsidR="008F304C" w:rsidRDefault="00D270BB">
            <w:r>
              <w:rPr>
                <w:b/>
                <w:sz w:val="16"/>
              </w:rPr>
              <w:t>Mean SSIM</w:t>
            </w:r>
          </w:p>
        </w:tc>
        <w:tc>
          <w:tcPr>
            <w:tcW w:w="1170" w:type="dxa"/>
            <w:shd w:val="clear" w:color="auto" w:fill="D9EAF7"/>
          </w:tcPr>
          <w:p w14:paraId="1970534F" w14:textId="77777777" w:rsidR="008F304C" w:rsidRDefault="00D270BB">
            <w:r>
              <w:rPr>
                <w:b/>
                <w:sz w:val="16"/>
              </w:rPr>
              <w:t>Mean MSE</w:t>
            </w:r>
          </w:p>
        </w:tc>
        <w:tc>
          <w:tcPr>
            <w:tcW w:w="1170" w:type="dxa"/>
            <w:shd w:val="clear" w:color="auto" w:fill="D9EAF7"/>
          </w:tcPr>
          <w:p w14:paraId="0538BC58" w14:textId="77777777" w:rsidR="008F304C" w:rsidRDefault="00D270BB">
            <w:r>
              <w:rPr>
                <w:b/>
                <w:sz w:val="16"/>
              </w:rPr>
              <w:t>Delta PSNR</w:t>
            </w:r>
          </w:p>
        </w:tc>
        <w:tc>
          <w:tcPr>
            <w:tcW w:w="1170" w:type="dxa"/>
            <w:shd w:val="clear" w:color="auto" w:fill="D9EAF7"/>
          </w:tcPr>
          <w:p w14:paraId="6C9E29BF" w14:textId="77777777" w:rsidR="008F304C" w:rsidRDefault="00D270BB">
            <w:r>
              <w:rPr>
                <w:b/>
                <w:sz w:val="16"/>
              </w:rPr>
              <w:t>Runtime/image</w:t>
            </w:r>
          </w:p>
        </w:tc>
      </w:tr>
      <w:tr w:rsidR="008F304C" w14:paraId="3A9B9C15" w14:textId="77777777">
        <w:trPr>
          <w:jc w:val="center"/>
        </w:trPr>
        <w:tc>
          <w:tcPr>
            <w:tcW w:w="1170" w:type="dxa"/>
            <w:vAlign w:val="center"/>
          </w:tcPr>
          <w:p w14:paraId="4A3587D7" w14:textId="77777777" w:rsidR="008F304C" w:rsidRDefault="00D270BB">
            <w:r>
              <w:rPr>
                <w:sz w:val="16"/>
              </w:rPr>
              <w:t>Degraded Baseline</w:t>
            </w:r>
          </w:p>
        </w:tc>
        <w:tc>
          <w:tcPr>
            <w:tcW w:w="1170" w:type="dxa"/>
            <w:vAlign w:val="center"/>
          </w:tcPr>
          <w:p w14:paraId="02A92929" w14:textId="77777777" w:rsidR="008F304C" w:rsidRDefault="00D270BB">
            <w:r>
              <w:rPr>
                <w:sz w:val="16"/>
              </w:rPr>
              <w:t>500</w:t>
            </w:r>
          </w:p>
        </w:tc>
        <w:tc>
          <w:tcPr>
            <w:tcW w:w="1170" w:type="dxa"/>
            <w:vAlign w:val="center"/>
          </w:tcPr>
          <w:p w14:paraId="2E9CCC82" w14:textId="77777777" w:rsidR="008F304C" w:rsidRDefault="00D270BB">
            <w:r>
              <w:rPr>
                <w:sz w:val="16"/>
              </w:rPr>
              <w:t>27.357</w:t>
            </w:r>
          </w:p>
        </w:tc>
        <w:tc>
          <w:tcPr>
            <w:tcW w:w="1170" w:type="dxa"/>
            <w:vAlign w:val="center"/>
          </w:tcPr>
          <w:p w14:paraId="505E5D10" w14:textId="77777777" w:rsidR="008F304C" w:rsidRDefault="00D270BB">
            <w:r>
              <w:rPr>
                <w:sz w:val="16"/>
              </w:rPr>
              <w:t>0.284</w:t>
            </w:r>
          </w:p>
        </w:tc>
        <w:tc>
          <w:tcPr>
            <w:tcW w:w="1170" w:type="dxa"/>
            <w:vAlign w:val="center"/>
          </w:tcPr>
          <w:p w14:paraId="4F250461" w14:textId="77777777" w:rsidR="008F304C" w:rsidRDefault="00D270BB">
            <w:r>
              <w:rPr>
                <w:sz w:val="16"/>
              </w:rPr>
              <w:t>0.8415</w:t>
            </w:r>
          </w:p>
        </w:tc>
        <w:tc>
          <w:tcPr>
            <w:tcW w:w="1170" w:type="dxa"/>
            <w:vAlign w:val="center"/>
          </w:tcPr>
          <w:p w14:paraId="5A25E7B6" w14:textId="77777777" w:rsidR="008F304C" w:rsidRDefault="00D270BB">
            <w:r>
              <w:rPr>
                <w:sz w:val="16"/>
              </w:rPr>
              <w:t>0.001842</w:t>
            </w:r>
          </w:p>
        </w:tc>
        <w:tc>
          <w:tcPr>
            <w:tcW w:w="1170" w:type="dxa"/>
            <w:vAlign w:val="center"/>
          </w:tcPr>
          <w:p w14:paraId="7B370F39" w14:textId="77777777" w:rsidR="008F304C" w:rsidRDefault="00D270BB">
            <w:r>
              <w:rPr>
                <w:sz w:val="16"/>
              </w:rPr>
              <w:t>-</w:t>
            </w:r>
          </w:p>
        </w:tc>
        <w:tc>
          <w:tcPr>
            <w:tcW w:w="1170" w:type="dxa"/>
            <w:vAlign w:val="center"/>
          </w:tcPr>
          <w:p w14:paraId="0A50034F" w14:textId="77777777" w:rsidR="008F304C" w:rsidRDefault="00D270BB">
            <w:r>
              <w:rPr>
                <w:sz w:val="16"/>
              </w:rPr>
              <w:t>0.000</w:t>
            </w:r>
          </w:p>
        </w:tc>
      </w:tr>
      <w:tr w:rsidR="008F304C" w14:paraId="7C302F79" w14:textId="77777777">
        <w:trPr>
          <w:jc w:val="center"/>
        </w:trPr>
        <w:tc>
          <w:tcPr>
            <w:tcW w:w="1170" w:type="dxa"/>
            <w:vAlign w:val="center"/>
          </w:tcPr>
          <w:p w14:paraId="7EBF95CF" w14:textId="77777777" w:rsidR="008F304C" w:rsidRDefault="00D270BB">
            <w:r>
              <w:rPr>
                <w:sz w:val="16"/>
              </w:rPr>
              <w:t>M1 NLM</w:t>
            </w:r>
          </w:p>
        </w:tc>
        <w:tc>
          <w:tcPr>
            <w:tcW w:w="1170" w:type="dxa"/>
            <w:vAlign w:val="center"/>
          </w:tcPr>
          <w:p w14:paraId="16E331A5" w14:textId="77777777" w:rsidR="008F304C" w:rsidRDefault="00D270BB">
            <w:r>
              <w:rPr>
                <w:sz w:val="16"/>
              </w:rPr>
              <w:t>500</w:t>
            </w:r>
          </w:p>
        </w:tc>
        <w:tc>
          <w:tcPr>
            <w:tcW w:w="1170" w:type="dxa"/>
            <w:vAlign w:val="center"/>
          </w:tcPr>
          <w:p w14:paraId="24F43BC5" w14:textId="77777777" w:rsidR="008F304C" w:rsidRDefault="00D270BB">
            <w:r>
              <w:rPr>
                <w:sz w:val="16"/>
              </w:rPr>
              <w:t>29.568</w:t>
            </w:r>
          </w:p>
        </w:tc>
        <w:tc>
          <w:tcPr>
            <w:tcW w:w="1170" w:type="dxa"/>
            <w:vAlign w:val="center"/>
          </w:tcPr>
          <w:p w14:paraId="48A5AA37" w14:textId="77777777" w:rsidR="008F304C" w:rsidRDefault="00D270BB">
            <w:r>
              <w:rPr>
                <w:sz w:val="16"/>
              </w:rPr>
              <w:t>0.557</w:t>
            </w:r>
          </w:p>
        </w:tc>
        <w:tc>
          <w:tcPr>
            <w:tcW w:w="1170" w:type="dxa"/>
            <w:vAlign w:val="center"/>
          </w:tcPr>
          <w:p w14:paraId="167FDBEC" w14:textId="77777777" w:rsidR="008F304C" w:rsidRDefault="00D270BB">
            <w:r>
              <w:rPr>
                <w:sz w:val="16"/>
              </w:rPr>
              <w:t>0.9336</w:t>
            </w:r>
          </w:p>
        </w:tc>
        <w:tc>
          <w:tcPr>
            <w:tcW w:w="1170" w:type="dxa"/>
            <w:vAlign w:val="center"/>
          </w:tcPr>
          <w:p w14:paraId="42249B57" w14:textId="77777777" w:rsidR="008F304C" w:rsidRDefault="00D270BB">
            <w:r>
              <w:rPr>
                <w:sz w:val="16"/>
              </w:rPr>
              <w:t>0.001114</w:t>
            </w:r>
          </w:p>
        </w:tc>
        <w:tc>
          <w:tcPr>
            <w:tcW w:w="1170" w:type="dxa"/>
            <w:vAlign w:val="center"/>
          </w:tcPr>
          <w:p w14:paraId="116831B3" w14:textId="77777777" w:rsidR="008F304C" w:rsidRDefault="00D270BB">
            <w:r>
              <w:rPr>
                <w:sz w:val="16"/>
              </w:rPr>
              <w:t>2.211</w:t>
            </w:r>
          </w:p>
        </w:tc>
        <w:tc>
          <w:tcPr>
            <w:tcW w:w="1170" w:type="dxa"/>
            <w:vAlign w:val="center"/>
          </w:tcPr>
          <w:p w14:paraId="65475261" w14:textId="77777777" w:rsidR="008F304C" w:rsidRDefault="00D270BB">
            <w:r>
              <w:rPr>
                <w:sz w:val="16"/>
              </w:rPr>
              <w:t>0.259</w:t>
            </w:r>
          </w:p>
        </w:tc>
      </w:tr>
      <w:tr w:rsidR="008F304C" w14:paraId="344F98CC" w14:textId="77777777">
        <w:trPr>
          <w:jc w:val="center"/>
        </w:trPr>
        <w:tc>
          <w:tcPr>
            <w:tcW w:w="1170" w:type="dxa"/>
            <w:vAlign w:val="center"/>
          </w:tcPr>
          <w:p w14:paraId="5F9A25CC" w14:textId="77777777" w:rsidR="008F304C" w:rsidRDefault="00D270BB">
            <w:r>
              <w:rPr>
                <w:sz w:val="16"/>
              </w:rPr>
              <w:t>M3 TV</w:t>
            </w:r>
          </w:p>
        </w:tc>
        <w:tc>
          <w:tcPr>
            <w:tcW w:w="1170" w:type="dxa"/>
            <w:vAlign w:val="center"/>
          </w:tcPr>
          <w:p w14:paraId="37A8F23B" w14:textId="77777777" w:rsidR="008F304C" w:rsidRDefault="00D270BB">
            <w:r>
              <w:rPr>
                <w:sz w:val="16"/>
              </w:rPr>
              <w:t>500</w:t>
            </w:r>
          </w:p>
        </w:tc>
        <w:tc>
          <w:tcPr>
            <w:tcW w:w="1170" w:type="dxa"/>
            <w:vAlign w:val="center"/>
          </w:tcPr>
          <w:p w14:paraId="67618338" w14:textId="77777777" w:rsidR="008F304C" w:rsidRDefault="00D270BB">
            <w:r>
              <w:rPr>
                <w:sz w:val="16"/>
              </w:rPr>
              <w:t>29.287</w:t>
            </w:r>
          </w:p>
        </w:tc>
        <w:tc>
          <w:tcPr>
            <w:tcW w:w="1170" w:type="dxa"/>
            <w:vAlign w:val="center"/>
          </w:tcPr>
          <w:p w14:paraId="22F3E79E" w14:textId="77777777" w:rsidR="008F304C" w:rsidRDefault="00D270BB">
            <w:r>
              <w:rPr>
                <w:sz w:val="16"/>
              </w:rPr>
              <w:t>0.560</w:t>
            </w:r>
          </w:p>
        </w:tc>
        <w:tc>
          <w:tcPr>
            <w:tcW w:w="1170" w:type="dxa"/>
            <w:vAlign w:val="center"/>
          </w:tcPr>
          <w:p w14:paraId="02095DF0" w14:textId="77777777" w:rsidR="008F304C" w:rsidRDefault="00D270BB">
            <w:r>
              <w:rPr>
                <w:sz w:val="16"/>
              </w:rPr>
              <w:t>0.9379</w:t>
            </w:r>
          </w:p>
        </w:tc>
        <w:tc>
          <w:tcPr>
            <w:tcW w:w="1170" w:type="dxa"/>
            <w:vAlign w:val="center"/>
          </w:tcPr>
          <w:p w14:paraId="3C6562E1" w14:textId="77777777" w:rsidR="008F304C" w:rsidRDefault="00D270BB">
            <w:r>
              <w:rPr>
                <w:sz w:val="16"/>
              </w:rPr>
              <w:t>0.001188</w:t>
            </w:r>
          </w:p>
        </w:tc>
        <w:tc>
          <w:tcPr>
            <w:tcW w:w="1170" w:type="dxa"/>
            <w:vAlign w:val="center"/>
          </w:tcPr>
          <w:p w14:paraId="188F2F67" w14:textId="77777777" w:rsidR="008F304C" w:rsidRDefault="00D270BB">
            <w:r>
              <w:rPr>
                <w:sz w:val="16"/>
              </w:rPr>
              <w:t>1.930</w:t>
            </w:r>
          </w:p>
        </w:tc>
        <w:tc>
          <w:tcPr>
            <w:tcW w:w="1170" w:type="dxa"/>
            <w:vAlign w:val="center"/>
          </w:tcPr>
          <w:p w14:paraId="481A4ED8" w14:textId="77777777" w:rsidR="008F304C" w:rsidRDefault="00D270BB">
            <w:r>
              <w:rPr>
                <w:sz w:val="16"/>
              </w:rPr>
              <w:t>0.239</w:t>
            </w:r>
          </w:p>
        </w:tc>
      </w:tr>
      <w:tr w:rsidR="008F304C" w14:paraId="7C634BF5" w14:textId="77777777">
        <w:trPr>
          <w:jc w:val="center"/>
        </w:trPr>
        <w:tc>
          <w:tcPr>
            <w:tcW w:w="1170" w:type="dxa"/>
            <w:vAlign w:val="center"/>
          </w:tcPr>
          <w:p w14:paraId="6CA5AC43" w14:textId="77777777" w:rsidR="008F304C" w:rsidRDefault="00D270BB">
            <w:r>
              <w:rPr>
                <w:sz w:val="16"/>
              </w:rPr>
              <w:t>M4 Directional Diffusion</w:t>
            </w:r>
          </w:p>
        </w:tc>
        <w:tc>
          <w:tcPr>
            <w:tcW w:w="1170" w:type="dxa"/>
            <w:vAlign w:val="center"/>
          </w:tcPr>
          <w:p w14:paraId="2ACE8498" w14:textId="77777777" w:rsidR="008F304C" w:rsidRDefault="00D270BB">
            <w:r>
              <w:rPr>
                <w:sz w:val="16"/>
              </w:rPr>
              <w:t>500</w:t>
            </w:r>
          </w:p>
        </w:tc>
        <w:tc>
          <w:tcPr>
            <w:tcW w:w="1170" w:type="dxa"/>
            <w:vAlign w:val="center"/>
          </w:tcPr>
          <w:p w14:paraId="4FC1979B" w14:textId="77777777" w:rsidR="008F304C" w:rsidRDefault="00D270BB">
            <w:r>
              <w:rPr>
                <w:sz w:val="16"/>
              </w:rPr>
              <w:t>27.986</w:t>
            </w:r>
          </w:p>
        </w:tc>
        <w:tc>
          <w:tcPr>
            <w:tcW w:w="1170" w:type="dxa"/>
            <w:vAlign w:val="center"/>
          </w:tcPr>
          <w:p w14:paraId="50E1EDB9" w14:textId="77777777" w:rsidR="008F304C" w:rsidRDefault="00D270BB">
            <w:r>
              <w:rPr>
                <w:sz w:val="16"/>
              </w:rPr>
              <w:t>0.259</w:t>
            </w:r>
          </w:p>
        </w:tc>
        <w:tc>
          <w:tcPr>
            <w:tcW w:w="1170" w:type="dxa"/>
            <w:vAlign w:val="center"/>
          </w:tcPr>
          <w:p w14:paraId="0669B8F0" w14:textId="77777777" w:rsidR="008F304C" w:rsidRDefault="00D270BB">
            <w:r>
              <w:rPr>
                <w:sz w:val="16"/>
              </w:rPr>
              <w:t>0.8511</w:t>
            </w:r>
          </w:p>
        </w:tc>
        <w:tc>
          <w:tcPr>
            <w:tcW w:w="1170" w:type="dxa"/>
            <w:vAlign w:val="center"/>
          </w:tcPr>
          <w:p w14:paraId="20E883CA" w14:textId="77777777" w:rsidR="008F304C" w:rsidRDefault="00D270BB">
            <w:r>
              <w:rPr>
                <w:sz w:val="16"/>
              </w:rPr>
              <w:t>0.001593</w:t>
            </w:r>
          </w:p>
        </w:tc>
        <w:tc>
          <w:tcPr>
            <w:tcW w:w="1170" w:type="dxa"/>
            <w:vAlign w:val="center"/>
          </w:tcPr>
          <w:p w14:paraId="1314A37E" w14:textId="77777777" w:rsidR="008F304C" w:rsidRDefault="00D270BB">
            <w:r>
              <w:rPr>
                <w:sz w:val="16"/>
              </w:rPr>
              <w:t>0.630</w:t>
            </w:r>
          </w:p>
        </w:tc>
        <w:tc>
          <w:tcPr>
            <w:tcW w:w="1170" w:type="dxa"/>
            <w:vAlign w:val="center"/>
          </w:tcPr>
          <w:p w14:paraId="19D0DAB7" w14:textId="77777777" w:rsidR="008F304C" w:rsidRDefault="00D270BB">
            <w:r>
              <w:rPr>
                <w:sz w:val="16"/>
              </w:rPr>
              <w:t>0.528</w:t>
            </w:r>
          </w:p>
        </w:tc>
      </w:tr>
      <w:tr w:rsidR="008F304C" w14:paraId="4F0304DC" w14:textId="77777777">
        <w:trPr>
          <w:jc w:val="center"/>
        </w:trPr>
        <w:tc>
          <w:tcPr>
            <w:tcW w:w="1170" w:type="dxa"/>
            <w:vAlign w:val="center"/>
          </w:tcPr>
          <w:p w14:paraId="08660007" w14:textId="77777777" w:rsidR="008F304C" w:rsidRDefault="00D270BB">
            <w:r>
              <w:rPr>
                <w:sz w:val="16"/>
              </w:rPr>
              <w:t>M2 Modified Gabor</w:t>
            </w:r>
          </w:p>
        </w:tc>
        <w:tc>
          <w:tcPr>
            <w:tcW w:w="1170" w:type="dxa"/>
            <w:vAlign w:val="center"/>
          </w:tcPr>
          <w:p w14:paraId="4C1BB022" w14:textId="77777777" w:rsidR="008F304C" w:rsidRDefault="00D270BB">
            <w:r>
              <w:rPr>
                <w:sz w:val="16"/>
              </w:rPr>
              <w:t>500</w:t>
            </w:r>
          </w:p>
        </w:tc>
        <w:tc>
          <w:tcPr>
            <w:tcW w:w="1170" w:type="dxa"/>
            <w:vAlign w:val="center"/>
          </w:tcPr>
          <w:p w14:paraId="5D40ECE7" w14:textId="77777777" w:rsidR="008F304C" w:rsidRDefault="00D270BB">
            <w:r>
              <w:rPr>
                <w:sz w:val="16"/>
              </w:rPr>
              <w:t>27.367</w:t>
            </w:r>
          </w:p>
        </w:tc>
        <w:tc>
          <w:tcPr>
            <w:tcW w:w="1170" w:type="dxa"/>
            <w:vAlign w:val="center"/>
          </w:tcPr>
          <w:p w14:paraId="1ECD50FB" w14:textId="77777777" w:rsidR="008F304C" w:rsidRDefault="00D270BB">
            <w:r>
              <w:rPr>
                <w:sz w:val="16"/>
              </w:rPr>
              <w:t>0.286</w:t>
            </w:r>
          </w:p>
        </w:tc>
        <w:tc>
          <w:tcPr>
            <w:tcW w:w="1170" w:type="dxa"/>
            <w:vAlign w:val="center"/>
          </w:tcPr>
          <w:p w14:paraId="45A878B6" w14:textId="77777777" w:rsidR="008F304C" w:rsidRDefault="00D270BB">
            <w:r>
              <w:rPr>
                <w:sz w:val="16"/>
              </w:rPr>
              <w:t>0.8419</w:t>
            </w:r>
          </w:p>
        </w:tc>
        <w:tc>
          <w:tcPr>
            <w:tcW w:w="1170" w:type="dxa"/>
            <w:vAlign w:val="center"/>
          </w:tcPr>
          <w:p w14:paraId="6B2BBB8D" w14:textId="77777777" w:rsidR="008F304C" w:rsidRDefault="00D270BB">
            <w:r>
              <w:rPr>
                <w:sz w:val="16"/>
              </w:rPr>
              <w:t>0.001838</w:t>
            </w:r>
          </w:p>
        </w:tc>
        <w:tc>
          <w:tcPr>
            <w:tcW w:w="1170" w:type="dxa"/>
            <w:vAlign w:val="center"/>
          </w:tcPr>
          <w:p w14:paraId="07C6FD79" w14:textId="77777777" w:rsidR="008F304C" w:rsidRDefault="00D270BB">
            <w:r>
              <w:rPr>
                <w:sz w:val="16"/>
              </w:rPr>
              <w:t>0.010</w:t>
            </w:r>
          </w:p>
        </w:tc>
        <w:tc>
          <w:tcPr>
            <w:tcW w:w="1170" w:type="dxa"/>
            <w:vAlign w:val="center"/>
          </w:tcPr>
          <w:p w14:paraId="77F6B823" w14:textId="77777777" w:rsidR="008F304C" w:rsidRDefault="00D270BB">
            <w:r>
              <w:rPr>
                <w:sz w:val="16"/>
              </w:rPr>
              <w:t>0.468</w:t>
            </w:r>
          </w:p>
        </w:tc>
      </w:tr>
    </w:tbl>
    <w:p w14:paraId="41DE465C" w14:textId="77777777" w:rsidR="008F304C" w:rsidRDefault="008F304C"/>
    <w:p w14:paraId="073E1A7B" w14:textId="77777777" w:rsidR="008F304C" w:rsidRDefault="00D270BB">
      <w:pPr>
        <w:pStyle w:val="Caption"/>
        <w:jc w:val="center"/>
      </w:pPr>
      <w:r>
        <w:t>Table 4.2 Validation performance comparison.</w:t>
      </w:r>
    </w:p>
    <w:tbl>
      <w:tblPr>
        <w:tblStyle w:val="TableGrid"/>
        <w:tblW w:w="0" w:type="auto"/>
        <w:jc w:val="center"/>
        <w:tblLook w:val="04A0" w:firstRow="1" w:lastRow="0" w:firstColumn="1" w:lastColumn="0" w:noHBand="0" w:noVBand="1"/>
      </w:tblPr>
      <w:tblGrid>
        <w:gridCol w:w="1170"/>
        <w:gridCol w:w="1170"/>
        <w:gridCol w:w="1170"/>
        <w:gridCol w:w="1170"/>
        <w:gridCol w:w="1170"/>
        <w:gridCol w:w="1170"/>
        <w:gridCol w:w="1170"/>
        <w:gridCol w:w="1265"/>
      </w:tblGrid>
      <w:tr w:rsidR="008F304C" w14:paraId="74AA779A" w14:textId="77777777">
        <w:trPr>
          <w:jc w:val="center"/>
        </w:trPr>
        <w:tc>
          <w:tcPr>
            <w:tcW w:w="1170" w:type="dxa"/>
            <w:shd w:val="clear" w:color="auto" w:fill="D9EAF7"/>
          </w:tcPr>
          <w:p w14:paraId="748A991A" w14:textId="77777777" w:rsidR="008F304C" w:rsidRDefault="00D270BB">
            <w:r>
              <w:rPr>
                <w:b/>
                <w:sz w:val="16"/>
              </w:rPr>
              <w:t>Method</w:t>
            </w:r>
          </w:p>
        </w:tc>
        <w:tc>
          <w:tcPr>
            <w:tcW w:w="1170" w:type="dxa"/>
            <w:shd w:val="clear" w:color="auto" w:fill="D9EAF7"/>
          </w:tcPr>
          <w:p w14:paraId="04207209" w14:textId="77777777" w:rsidR="008F304C" w:rsidRDefault="00D270BB">
            <w:r>
              <w:rPr>
                <w:b/>
                <w:sz w:val="16"/>
              </w:rPr>
              <w:t>Images</w:t>
            </w:r>
          </w:p>
        </w:tc>
        <w:tc>
          <w:tcPr>
            <w:tcW w:w="1170" w:type="dxa"/>
            <w:shd w:val="clear" w:color="auto" w:fill="D9EAF7"/>
          </w:tcPr>
          <w:p w14:paraId="6BC372D9" w14:textId="77777777" w:rsidR="008F304C" w:rsidRDefault="00D270BB">
            <w:r>
              <w:rPr>
                <w:b/>
                <w:sz w:val="16"/>
              </w:rPr>
              <w:t>Mean PSNR</w:t>
            </w:r>
          </w:p>
        </w:tc>
        <w:tc>
          <w:tcPr>
            <w:tcW w:w="1170" w:type="dxa"/>
            <w:shd w:val="clear" w:color="auto" w:fill="D9EAF7"/>
          </w:tcPr>
          <w:p w14:paraId="4419D5C9" w14:textId="77777777" w:rsidR="008F304C" w:rsidRDefault="00D270BB">
            <w:r>
              <w:rPr>
                <w:b/>
                <w:sz w:val="16"/>
              </w:rPr>
              <w:t>Std PSNR</w:t>
            </w:r>
          </w:p>
        </w:tc>
        <w:tc>
          <w:tcPr>
            <w:tcW w:w="1170" w:type="dxa"/>
            <w:shd w:val="clear" w:color="auto" w:fill="D9EAF7"/>
          </w:tcPr>
          <w:p w14:paraId="2E2B49AD" w14:textId="77777777" w:rsidR="008F304C" w:rsidRDefault="00D270BB">
            <w:r>
              <w:rPr>
                <w:b/>
                <w:sz w:val="16"/>
              </w:rPr>
              <w:t>Mean SSIM</w:t>
            </w:r>
          </w:p>
        </w:tc>
        <w:tc>
          <w:tcPr>
            <w:tcW w:w="1170" w:type="dxa"/>
            <w:shd w:val="clear" w:color="auto" w:fill="D9EAF7"/>
          </w:tcPr>
          <w:p w14:paraId="4DB63A87" w14:textId="77777777" w:rsidR="008F304C" w:rsidRDefault="00D270BB">
            <w:r>
              <w:rPr>
                <w:b/>
                <w:sz w:val="16"/>
              </w:rPr>
              <w:t>Mean MSE</w:t>
            </w:r>
          </w:p>
        </w:tc>
        <w:tc>
          <w:tcPr>
            <w:tcW w:w="1170" w:type="dxa"/>
            <w:shd w:val="clear" w:color="auto" w:fill="D9EAF7"/>
          </w:tcPr>
          <w:p w14:paraId="62F02E39" w14:textId="77777777" w:rsidR="008F304C" w:rsidRDefault="00D270BB">
            <w:r>
              <w:rPr>
                <w:b/>
                <w:sz w:val="16"/>
              </w:rPr>
              <w:t>Delta PSNR</w:t>
            </w:r>
          </w:p>
        </w:tc>
        <w:tc>
          <w:tcPr>
            <w:tcW w:w="1170" w:type="dxa"/>
            <w:shd w:val="clear" w:color="auto" w:fill="D9EAF7"/>
          </w:tcPr>
          <w:p w14:paraId="332A311A" w14:textId="77777777" w:rsidR="008F304C" w:rsidRDefault="00D270BB">
            <w:r>
              <w:rPr>
                <w:b/>
                <w:sz w:val="16"/>
              </w:rPr>
              <w:t>Runtime/image</w:t>
            </w:r>
          </w:p>
        </w:tc>
      </w:tr>
      <w:tr w:rsidR="008F304C" w14:paraId="43007CD8" w14:textId="77777777">
        <w:trPr>
          <w:jc w:val="center"/>
        </w:trPr>
        <w:tc>
          <w:tcPr>
            <w:tcW w:w="1170" w:type="dxa"/>
            <w:vAlign w:val="center"/>
          </w:tcPr>
          <w:p w14:paraId="4ABB41E3" w14:textId="77777777" w:rsidR="008F304C" w:rsidRDefault="00D270BB">
            <w:r>
              <w:rPr>
                <w:sz w:val="16"/>
              </w:rPr>
              <w:t>Degraded Baseline</w:t>
            </w:r>
          </w:p>
        </w:tc>
        <w:tc>
          <w:tcPr>
            <w:tcW w:w="1170" w:type="dxa"/>
            <w:vAlign w:val="center"/>
          </w:tcPr>
          <w:p w14:paraId="0CDB6D85" w14:textId="77777777" w:rsidR="008F304C" w:rsidRDefault="00D270BB">
            <w:r>
              <w:rPr>
                <w:sz w:val="16"/>
              </w:rPr>
              <w:t>1000</w:t>
            </w:r>
          </w:p>
        </w:tc>
        <w:tc>
          <w:tcPr>
            <w:tcW w:w="1170" w:type="dxa"/>
            <w:vAlign w:val="center"/>
          </w:tcPr>
          <w:p w14:paraId="590548CD" w14:textId="77777777" w:rsidR="008F304C" w:rsidRDefault="00D270BB">
            <w:r>
              <w:rPr>
                <w:sz w:val="16"/>
              </w:rPr>
              <w:t>27.363</w:t>
            </w:r>
          </w:p>
        </w:tc>
        <w:tc>
          <w:tcPr>
            <w:tcW w:w="1170" w:type="dxa"/>
            <w:vAlign w:val="center"/>
          </w:tcPr>
          <w:p w14:paraId="3AC6D73C" w14:textId="77777777" w:rsidR="008F304C" w:rsidRDefault="00D270BB">
            <w:r>
              <w:rPr>
                <w:sz w:val="16"/>
              </w:rPr>
              <w:t>0.251</w:t>
            </w:r>
          </w:p>
        </w:tc>
        <w:tc>
          <w:tcPr>
            <w:tcW w:w="1170" w:type="dxa"/>
            <w:vAlign w:val="center"/>
          </w:tcPr>
          <w:p w14:paraId="793BEED0" w14:textId="77777777" w:rsidR="008F304C" w:rsidRDefault="00D270BB">
            <w:r>
              <w:rPr>
                <w:sz w:val="16"/>
              </w:rPr>
              <w:t>0.8385</w:t>
            </w:r>
          </w:p>
        </w:tc>
        <w:tc>
          <w:tcPr>
            <w:tcW w:w="1170" w:type="dxa"/>
            <w:vAlign w:val="center"/>
          </w:tcPr>
          <w:p w14:paraId="0B458F7C" w14:textId="77777777" w:rsidR="008F304C" w:rsidRDefault="00D270BB">
            <w:r>
              <w:rPr>
                <w:sz w:val="16"/>
              </w:rPr>
              <w:t>0.001838</w:t>
            </w:r>
          </w:p>
        </w:tc>
        <w:tc>
          <w:tcPr>
            <w:tcW w:w="1170" w:type="dxa"/>
            <w:vAlign w:val="center"/>
          </w:tcPr>
          <w:p w14:paraId="069E4D82" w14:textId="77777777" w:rsidR="008F304C" w:rsidRDefault="00D270BB">
            <w:r>
              <w:rPr>
                <w:sz w:val="16"/>
              </w:rPr>
              <w:t>-</w:t>
            </w:r>
          </w:p>
        </w:tc>
        <w:tc>
          <w:tcPr>
            <w:tcW w:w="1170" w:type="dxa"/>
            <w:vAlign w:val="center"/>
          </w:tcPr>
          <w:p w14:paraId="02103651" w14:textId="77777777" w:rsidR="008F304C" w:rsidRDefault="00D270BB">
            <w:r>
              <w:rPr>
                <w:sz w:val="16"/>
              </w:rPr>
              <w:t>0.000</w:t>
            </w:r>
          </w:p>
        </w:tc>
      </w:tr>
      <w:tr w:rsidR="008F304C" w14:paraId="29BC9B42" w14:textId="77777777">
        <w:trPr>
          <w:jc w:val="center"/>
        </w:trPr>
        <w:tc>
          <w:tcPr>
            <w:tcW w:w="1170" w:type="dxa"/>
            <w:vAlign w:val="center"/>
          </w:tcPr>
          <w:p w14:paraId="04C245E3" w14:textId="77777777" w:rsidR="008F304C" w:rsidRDefault="00D270BB">
            <w:r>
              <w:rPr>
                <w:sz w:val="16"/>
              </w:rPr>
              <w:t>M1 NLM</w:t>
            </w:r>
          </w:p>
        </w:tc>
        <w:tc>
          <w:tcPr>
            <w:tcW w:w="1170" w:type="dxa"/>
            <w:vAlign w:val="center"/>
          </w:tcPr>
          <w:p w14:paraId="2BFFD0A9" w14:textId="77777777" w:rsidR="008F304C" w:rsidRDefault="00D270BB">
            <w:r>
              <w:rPr>
                <w:sz w:val="16"/>
              </w:rPr>
              <w:t>1000</w:t>
            </w:r>
          </w:p>
        </w:tc>
        <w:tc>
          <w:tcPr>
            <w:tcW w:w="1170" w:type="dxa"/>
            <w:vAlign w:val="center"/>
          </w:tcPr>
          <w:p w14:paraId="0FF4A9E8" w14:textId="77777777" w:rsidR="008F304C" w:rsidRDefault="00D270BB">
            <w:r>
              <w:rPr>
                <w:sz w:val="16"/>
              </w:rPr>
              <w:t>29.559</w:t>
            </w:r>
          </w:p>
        </w:tc>
        <w:tc>
          <w:tcPr>
            <w:tcW w:w="1170" w:type="dxa"/>
            <w:vAlign w:val="center"/>
          </w:tcPr>
          <w:p w14:paraId="3826D9D6" w14:textId="77777777" w:rsidR="008F304C" w:rsidRDefault="00D270BB">
            <w:r>
              <w:rPr>
                <w:sz w:val="16"/>
              </w:rPr>
              <w:t>0.512</w:t>
            </w:r>
          </w:p>
        </w:tc>
        <w:tc>
          <w:tcPr>
            <w:tcW w:w="1170" w:type="dxa"/>
            <w:vAlign w:val="center"/>
          </w:tcPr>
          <w:p w14:paraId="457FB531" w14:textId="77777777" w:rsidR="008F304C" w:rsidRDefault="00D270BB">
            <w:r>
              <w:rPr>
                <w:sz w:val="16"/>
              </w:rPr>
              <w:t>0.9300</w:t>
            </w:r>
          </w:p>
        </w:tc>
        <w:tc>
          <w:tcPr>
            <w:tcW w:w="1170" w:type="dxa"/>
            <w:vAlign w:val="center"/>
          </w:tcPr>
          <w:p w14:paraId="4F56F975" w14:textId="77777777" w:rsidR="008F304C" w:rsidRDefault="00D270BB">
            <w:r>
              <w:rPr>
                <w:sz w:val="16"/>
              </w:rPr>
              <w:t>0.001114</w:t>
            </w:r>
          </w:p>
        </w:tc>
        <w:tc>
          <w:tcPr>
            <w:tcW w:w="1170" w:type="dxa"/>
            <w:vAlign w:val="center"/>
          </w:tcPr>
          <w:p w14:paraId="56ACE37B" w14:textId="77777777" w:rsidR="008F304C" w:rsidRDefault="00D270BB">
            <w:r>
              <w:rPr>
                <w:sz w:val="16"/>
              </w:rPr>
              <w:t>2.196</w:t>
            </w:r>
          </w:p>
        </w:tc>
        <w:tc>
          <w:tcPr>
            <w:tcW w:w="1170" w:type="dxa"/>
            <w:vAlign w:val="center"/>
          </w:tcPr>
          <w:p w14:paraId="419FC7B1" w14:textId="77777777" w:rsidR="008F304C" w:rsidRDefault="00D270BB">
            <w:r>
              <w:rPr>
                <w:sz w:val="16"/>
              </w:rPr>
              <w:t>0.272</w:t>
            </w:r>
          </w:p>
        </w:tc>
      </w:tr>
      <w:tr w:rsidR="008F304C" w14:paraId="22FA90E0" w14:textId="77777777">
        <w:trPr>
          <w:jc w:val="center"/>
        </w:trPr>
        <w:tc>
          <w:tcPr>
            <w:tcW w:w="1170" w:type="dxa"/>
            <w:vAlign w:val="center"/>
          </w:tcPr>
          <w:p w14:paraId="439CF12B" w14:textId="77777777" w:rsidR="008F304C" w:rsidRDefault="00D270BB">
            <w:r>
              <w:rPr>
                <w:sz w:val="16"/>
              </w:rPr>
              <w:t>M3 TV</w:t>
            </w:r>
          </w:p>
        </w:tc>
        <w:tc>
          <w:tcPr>
            <w:tcW w:w="1170" w:type="dxa"/>
            <w:vAlign w:val="center"/>
          </w:tcPr>
          <w:p w14:paraId="76DCCF51" w14:textId="77777777" w:rsidR="008F304C" w:rsidRDefault="00D270BB">
            <w:r>
              <w:rPr>
                <w:sz w:val="16"/>
              </w:rPr>
              <w:t>1000</w:t>
            </w:r>
          </w:p>
        </w:tc>
        <w:tc>
          <w:tcPr>
            <w:tcW w:w="1170" w:type="dxa"/>
            <w:vAlign w:val="center"/>
          </w:tcPr>
          <w:p w14:paraId="100A4852" w14:textId="77777777" w:rsidR="008F304C" w:rsidRDefault="00D270BB">
            <w:r>
              <w:rPr>
                <w:sz w:val="16"/>
              </w:rPr>
              <w:t>29.321</w:t>
            </w:r>
          </w:p>
        </w:tc>
        <w:tc>
          <w:tcPr>
            <w:tcW w:w="1170" w:type="dxa"/>
            <w:vAlign w:val="center"/>
          </w:tcPr>
          <w:p w14:paraId="758528DC" w14:textId="77777777" w:rsidR="008F304C" w:rsidRDefault="00D270BB">
            <w:r>
              <w:rPr>
                <w:sz w:val="16"/>
              </w:rPr>
              <w:t>0.523</w:t>
            </w:r>
          </w:p>
        </w:tc>
        <w:tc>
          <w:tcPr>
            <w:tcW w:w="1170" w:type="dxa"/>
            <w:vAlign w:val="center"/>
          </w:tcPr>
          <w:p w14:paraId="107D6D2C" w14:textId="77777777" w:rsidR="008F304C" w:rsidRDefault="00D270BB">
            <w:r>
              <w:rPr>
                <w:sz w:val="16"/>
              </w:rPr>
              <w:t>0.9358</w:t>
            </w:r>
          </w:p>
        </w:tc>
        <w:tc>
          <w:tcPr>
            <w:tcW w:w="1170" w:type="dxa"/>
            <w:vAlign w:val="center"/>
          </w:tcPr>
          <w:p w14:paraId="36D1DE2B" w14:textId="77777777" w:rsidR="008F304C" w:rsidRDefault="00D270BB">
            <w:r>
              <w:rPr>
                <w:sz w:val="16"/>
              </w:rPr>
              <w:t>0.001177</w:t>
            </w:r>
          </w:p>
        </w:tc>
        <w:tc>
          <w:tcPr>
            <w:tcW w:w="1170" w:type="dxa"/>
            <w:vAlign w:val="center"/>
          </w:tcPr>
          <w:p w14:paraId="2C44DF67" w14:textId="77777777" w:rsidR="008F304C" w:rsidRDefault="00D270BB">
            <w:r>
              <w:rPr>
                <w:sz w:val="16"/>
              </w:rPr>
              <w:t>1.958</w:t>
            </w:r>
          </w:p>
        </w:tc>
        <w:tc>
          <w:tcPr>
            <w:tcW w:w="1170" w:type="dxa"/>
            <w:vAlign w:val="center"/>
          </w:tcPr>
          <w:p w14:paraId="693B4CB4" w14:textId="77777777" w:rsidR="008F304C" w:rsidRDefault="00D270BB">
            <w:r>
              <w:rPr>
                <w:sz w:val="16"/>
              </w:rPr>
              <w:t>0.230</w:t>
            </w:r>
          </w:p>
        </w:tc>
      </w:tr>
      <w:tr w:rsidR="008F304C" w14:paraId="74DA4AA0" w14:textId="77777777">
        <w:trPr>
          <w:jc w:val="center"/>
        </w:trPr>
        <w:tc>
          <w:tcPr>
            <w:tcW w:w="1170" w:type="dxa"/>
            <w:vAlign w:val="center"/>
          </w:tcPr>
          <w:p w14:paraId="0194A20B" w14:textId="77777777" w:rsidR="008F304C" w:rsidRDefault="00D270BB">
            <w:r>
              <w:rPr>
                <w:sz w:val="16"/>
              </w:rPr>
              <w:lastRenderedPageBreak/>
              <w:t>M4 Directional Diffusion</w:t>
            </w:r>
          </w:p>
        </w:tc>
        <w:tc>
          <w:tcPr>
            <w:tcW w:w="1170" w:type="dxa"/>
            <w:vAlign w:val="center"/>
          </w:tcPr>
          <w:p w14:paraId="3E192A1B" w14:textId="77777777" w:rsidR="008F304C" w:rsidRDefault="00D270BB">
            <w:r>
              <w:rPr>
                <w:sz w:val="16"/>
              </w:rPr>
              <w:t>1000</w:t>
            </w:r>
          </w:p>
        </w:tc>
        <w:tc>
          <w:tcPr>
            <w:tcW w:w="1170" w:type="dxa"/>
            <w:vAlign w:val="center"/>
          </w:tcPr>
          <w:p w14:paraId="66712ACB" w14:textId="77777777" w:rsidR="008F304C" w:rsidRDefault="00D270BB">
            <w:r>
              <w:rPr>
                <w:sz w:val="16"/>
              </w:rPr>
              <w:t>27.992</w:t>
            </w:r>
          </w:p>
        </w:tc>
        <w:tc>
          <w:tcPr>
            <w:tcW w:w="1170" w:type="dxa"/>
            <w:vAlign w:val="center"/>
          </w:tcPr>
          <w:p w14:paraId="1E83A303" w14:textId="77777777" w:rsidR="008F304C" w:rsidRDefault="00D270BB">
            <w:r>
              <w:rPr>
                <w:sz w:val="16"/>
              </w:rPr>
              <w:t>0.233</w:t>
            </w:r>
          </w:p>
        </w:tc>
        <w:tc>
          <w:tcPr>
            <w:tcW w:w="1170" w:type="dxa"/>
            <w:vAlign w:val="center"/>
          </w:tcPr>
          <w:p w14:paraId="3B1167D5" w14:textId="77777777" w:rsidR="008F304C" w:rsidRDefault="00D270BB">
            <w:r>
              <w:rPr>
                <w:sz w:val="16"/>
              </w:rPr>
              <w:t>0.8481</w:t>
            </w:r>
          </w:p>
        </w:tc>
        <w:tc>
          <w:tcPr>
            <w:tcW w:w="1170" w:type="dxa"/>
            <w:vAlign w:val="center"/>
          </w:tcPr>
          <w:p w14:paraId="25C923A2" w14:textId="77777777" w:rsidR="008F304C" w:rsidRDefault="00D270BB">
            <w:r>
              <w:rPr>
                <w:sz w:val="16"/>
              </w:rPr>
              <w:t>0.001590</w:t>
            </w:r>
          </w:p>
        </w:tc>
        <w:tc>
          <w:tcPr>
            <w:tcW w:w="1170" w:type="dxa"/>
            <w:vAlign w:val="center"/>
          </w:tcPr>
          <w:p w14:paraId="3068BBBE" w14:textId="77777777" w:rsidR="008F304C" w:rsidRDefault="00D270BB">
            <w:r>
              <w:rPr>
                <w:sz w:val="16"/>
              </w:rPr>
              <w:t>0.629</w:t>
            </w:r>
          </w:p>
        </w:tc>
        <w:tc>
          <w:tcPr>
            <w:tcW w:w="1170" w:type="dxa"/>
            <w:vAlign w:val="center"/>
          </w:tcPr>
          <w:p w14:paraId="3CF74336" w14:textId="77777777" w:rsidR="008F304C" w:rsidRDefault="00D270BB">
            <w:r>
              <w:rPr>
                <w:sz w:val="16"/>
              </w:rPr>
              <w:t>0.508</w:t>
            </w:r>
          </w:p>
        </w:tc>
      </w:tr>
      <w:tr w:rsidR="008F304C" w14:paraId="2F8AC4AC" w14:textId="77777777">
        <w:trPr>
          <w:jc w:val="center"/>
        </w:trPr>
        <w:tc>
          <w:tcPr>
            <w:tcW w:w="1170" w:type="dxa"/>
            <w:vAlign w:val="center"/>
          </w:tcPr>
          <w:p w14:paraId="756DDE6C" w14:textId="77777777" w:rsidR="008F304C" w:rsidRDefault="00D270BB">
            <w:r>
              <w:rPr>
                <w:sz w:val="16"/>
              </w:rPr>
              <w:t>M2 Modified Gabor</w:t>
            </w:r>
          </w:p>
        </w:tc>
        <w:tc>
          <w:tcPr>
            <w:tcW w:w="1170" w:type="dxa"/>
            <w:vAlign w:val="center"/>
          </w:tcPr>
          <w:p w14:paraId="12FAD0A5" w14:textId="77777777" w:rsidR="008F304C" w:rsidRDefault="00D270BB">
            <w:r>
              <w:rPr>
                <w:sz w:val="16"/>
              </w:rPr>
              <w:t>1000</w:t>
            </w:r>
          </w:p>
        </w:tc>
        <w:tc>
          <w:tcPr>
            <w:tcW w:w="1170" w:type="dxa"/>
            <w:vAlign w:val="center"/>
          </w:tcPr>
          <w:p w14:paraId="3B2303B6" w14:textId="77777777" w:rsidR="008F304C" w:rsidRDefault="00D270BB">
            <w:r>
              <w:rPr>
                <w:sz w:val="16"/>
              </w:rPr>
              <w:t>27.373</w:t>
            </w:r>
          </w:p>
        </w:tc>
        <w:tc>
          <w:tcPr>
            <w:tcW w:w="1170" w:type="dxa"/>
            <w:vAlign w:val="center"/>
          </w:tcPr>
          <w:p w14:paraId="495238AE" w14:textId="77777777" w:rsidR="008F304C" w:rsidRDefault="00D270BB">
            <w:r>
              <w:rPr>
                <w:sz w:val="16"/>
              </w:rPr>
              <w:t>0.252</w:t>
            </w:r>
          </w:p>
        </w:tc>
        <w:tc>
          <w:tcPr>
            <w:tcW w:w="1170" w:type="dxa"/>
            <w:vAlign w:val="center"/>
          </w:tcPr>
          <w:p w14:paraId="725543B3" w14:textId="77777777" w:rsidR="008F304C" w:rsidRDefault="00D270BB">
            <w:r>
              <w:rPr>
                <w:sz w:val="16"/>
              </w:rPr>
              <w:t>0.8388</w:t>
            </w:r>
          </w:p>
        </w:tc>
        <w:tc>
          <w:tcPr>
            <w:tcW w:w="1170" w:type="dxa"/>
            <w:vAlign w:val="center"/>
          </w:tcPr>
          <w:p w14:paraId="4C1317B9" w14:textId="77777777" w:rsidR="008F304C" w:rsidRDefault="00D270BB">
            <w:r>
              <w:rPr>
                <w:sz w:val="16"/>
              </w:rPr>
              <w:t>0.001834</w:t>
            </w:r>
          </w:p>
        </w:tc>
        <w:tc>
          <w:tcPr>
            <w:tcW w:w="1170" w:type="dxa"/>
            <w:vAlign w:val="center"/>
          </w:tcPr>
          <w:p w14:paraId="1381EB0D" w14:textId="77777777" w:rsidR="008F304C" w:rsidRDefault="00D270BB">
            <w:r>
              <w:rPr>
                <w:sz w:val="16"/>
              </w:rPr>
              <w:t>0.010</w:t>
            </w:r>
          </w:p>
        </w:tc>
        <w:tc>
          <w:tcPr>
            <w:tcW w:w="1170" w:type="dxa"/>
            <w:vAlign w:val="center"/>
          </w:tcPr>
          <w:p w14:paraId="7A231933" w14:textId="77777777" w:rsidR="008F304C" w:rsidRDefault="00D270BB">
            <w:r>
              <w:rPr>
                <w:sz w:val="16"/>
              </w:rPr>
              <w:t>0.451</w:t>
            </w:r>
          </w:p>
        </w:tc>
      </w:tr>
    </w:tbl>
    <w:p w14:paraId="79A7B9CC" w14:textId="77777777" w:rsidR="008F304C" w:rsidRDefault="008F304C"/>
    <w:p w14:paraId="328FB39B" w14:textId="77777777" w:rsidR="008F304C" w:rsidRDefault="00D270BB">
      <w:pPr>
        <w:pStyle w:val="Caption"/>
        <w:jc w:val="center"/>
      </w:pPr>
      <w:r>
        <w:t>Table 4.3 Altered-image no-reference robustness summary.</w:t>
      </w:r>
    </w:p>
    <w:tbl>
      <w:tblPr>
        <w:tblStyle w:val="TableGrid"/>
        <w:tblW w:w="0" w:type="auto"/>
        <w:jc w:val="center"/>
        <w:tblLook w:val="04A0" w:firstRow="1" w:lastRow="0" w:firstColumn="1" w:lastColumn="0" w:noHBand="0" w:noVBand="1"/>
      </w:tblPr>
      <w:tblGrid>
        <w:gridCol w:w="1560"/>
        <w:gridCol w:w="1560"/>
        <w:gridCol w:w="1560"/>
        <w:gridCol w:w="1560"/>
        <w:gridCol w:w="1560"/>
        <w:gridCol w:w="1560"/>
      </w:tblGrid>
      <w:tr w:rsidR="008F304C" w14:paraId="39229031" w14:textId="77777777">
        <w:trPr>
          <w:jc w:val="center"/>
        </w:trPr>
        <w:tc>
          <w:tcPr>
            <w:tcW w:w="1560" w:type="dxa"/>
            <w:shd w:val="clear" w:color="auto" w:fill="D9EAF7"/>
          </w:tcPr>
          <w:p w14:paraId="4DEA1BBF" w14:textId="77777777" w:rsidR="008F304C" w:rsidRDefault="00D270BB">
            <w:r>
              <w:rPr>
                <w:b/>
                <w:sz w:val="16"/>
              </w:rPr>
              <w:t>Method</w:t>
            </w:r>
          </w:p>
        </w:tc>
        <w:tc>
          <w:tcPr>
            <w:tcW w:w="1560" w:type="dxa"/>
            <w:shd w:val="clear" w:color="auto" w:fill="D9EAF7"/>
          </w:tcPr>
          <w:p w14:paraId="29375172" w14:textId="77777777" w:rsidR="008F304C" w:rsidRDefault="00D270BB">
            <w:r>
              <w:rPr>
                <w:b/>
                <w:sz w:val="16"/>
              </w:rPr>
              <w:t>Images</w:t>
            </w:r>
          </w:p>
        </w:tc>
        <w:tc>
          <w:tcPr>
            <w:tcW w:w="1560" w:type="dxa"/>
            <w:shd w:val="clear" w:color="auto" w:fill="D9EAF7"/>
          </w:tcPr>
          <w:p w14:paraId="4A3C3AD6" w14:textId="77777777" w:rsidR="008F304C" w:rsidRDefault="00D270BB">
            <w:r>
              <w:rPr>
                <w:b/>
                <w:sz w:val="16"/>
              </w:rPr>
              <w:t>Delta coherence</w:t>
            </w:r>
          </w:p>
        </w:tc>
        <w:tc>
          <w:tcPr>
            <w:tcW w:w="1560" w:type="dxa"/>
            <w:shd w:val="clear" w:color="auto" w:fill="D9EAF7"/>
          </w:tcPr>
          <w:p w14:paraId="03A9F4F8" w14:textId="77777777" w:rsidR="008F304C" w:rsidRDefault="00D270BB">
            <w:r>
              <w:rPr>
                <w:b/>
                <w:sz w:val="16"/>
              </w:rPr>
              <w:t>Delta fragmentation</w:t>
            </w:r>
          </w:p>
        </w:tc>
        <w:tc>
          <w:tcPr>
            <w:tcW w:w="1560" w:type="dxa"/>
            <w:shd w:val="clear" w:color="auto" w:fill="D9EAF7"/>
          </w:tcPr>
          <w:p w14:paraId="2A277DAD" w14:textId="77777777" w:rsidR="008F304C" w:rsidRDefault="00D270BB">
            <w:r>
              <w:rPr>
                <w:b/>
                <w:sz w:val="16"/>
              </w:rPr>
              <w:t>Delta continuity</w:t>
            </w:r>
          </w:p>
        </w:tc>
        <w:tc>
          <w:tcPr>
            <w:tcW w:w="1560" w:type="dxa"/>
            <w:shd w:val="clear" w:color="auto" w:fill="D9EAF7"/>
          </w:tcPr>
          <w:p w14:paraId="480D1670" w14:textId="77777777" w:rsidR="008F304C" w:rsidRDefault="00D270BB">
            <w:r>
              <w:rPr>
                <w:b/>
                <w:sz w:val="16"/>
              </w:rPr>
              <w:t>Delta ridge coverage</w:t>
            </w:r>
          </w:p>
        </w:tc>
      </w:tr>
      <w:tr w:rsidR="008F304C" w14:paraId="3718979D" w14:textId="77777777">
        <w:trPr>
          <w:jc w:val="center"/>
        </w:trPr>
        <w:tc>
          <w:tcPr>
            <w:tcW w:w="1560" w:type="dxa"/>
            <w:vAlign w:val="center"/>
          </w:tcPr>
          <w:p w14:paraId="7E0288E8" w14:textId="77777777" w:rsidR="008F304C" w:rsidRDefault="00D270BB">
            <w:r>
              <w:rPr>
                <w:sz w:val="16"/>
              </w:rPr>
              <w:t>M1 NLM</w:t>
            </w:r>
          </w:p>
        </w:tc>
        <w:tc>
          <w:tcPr>
            <w:tcW w:w="1560" w:type="dxa"/>
            <w:vAlign w:val="center"/>
          </w:tcPr>
          <w:p w14:paraId="424B15B5" w14:textId="77777777" w:rsidR="008F304C" w:rsidRDefault="00D270BB">
            <w:r>
              <w:rPr>
                <w:sz w:val="16"/>
              </w:rPr>
              <w:t>1500</w:t>
            </w:r>
          </w:p>
        </w:tc>
        <w:tc>
          <w:tcPr>
            <w:tcW w:w="1560" w:type="dxa"/>
            <w:vAlign w:val="center"/>
          </w:tcPr>
          <w:p w14:paraId="558C8A1C" w14:textId="77777777" w:rsidR="008F304C" w:rsidRDefault="00D270BB">
            <w:r>
              <w:rPr>
                <w:sz w:val="16"/>
              </w:rPr>
              <w:t>0.0725</w:t>
            </w:r>
          </w:p>
        </w:tc>
        <w:tc>
          <w:tcPr>
            <w:tcW w:w="1560" w:type="dxa"/>
            <w:vAlign w:val="center"/>
          </w:tcPr>
          <w:p w14:paraId="0B9B2759" w14:textId="77777777" w:rsidR="008F304C" w:rsidRDefault="00D270BB">
            <w:r>
              <w:rPr>
                <w:sz w:val="16"/>
              </w:rPr>
              <w:t>-1.4159</w:t>
            </w:r>
          </w:p>
        </w:tc>
        <w:tc>
          <w:tcPr>
            <w:tcW w:w="1560" w:type="dxa"/>
            <w:vAlign w:val="center"/>
          </w:tcPr>
          <w:p w14:paraId="5A412645" w14:textId="77777777" w:rsidR="008F304C" w:rsidRDefault="00D270BB">
            <w:r>
              <w:rPr>
                <w:sz w:val="16"/>
              </w:rPr>
              <w:t>5.833</w:t>
            </w:r>
          </w:p>
        </w:tc>
        <w:tc>
          <w:tcPr>
            <w:tcW w:w="1560" w:type="dxa"/>
            <w:vAlign w:val="center"/>
          </w:tcPr>
          <w:p w14:paraId="106613F7" w14:textId="77777777" w:rsidR="008F304C" w:rsidRDefault="00D270BB">
            <w:r>
              <w:rPr>
                <w:sz w:val="16"/>
              </w:rPr>
              <w:t>-0.0075</w:t>
            </w:r>
          </w:p>
        </w:tc>
      </w:tr>
      <w:tr w:rsidR="008F304C" w14:paraId="41E41185" w14:textId="77777777">
        <w:trPr>
          <w:jc w:val="center"/>
        </w:trPr>
        <w:tc>
          <w:tcPr>
            <w:tcW w:w="1560" w:type="dxa"/>
            <w:vAlign w:val="center"/>
          </w:tcPr>
          <w:p w14:paraId="457D344E" w14:textId="77777777" w:rsidR="008F304C" w:rsidRDefault="00D270BB">
            <w:r>
              <w:rPr>
                <w:sz w:val="16"/>
              </w:rPr>
              <w:t>M2 Modified Gabor</w:t>
            </w:r>
          </w:p>
        </w:tc>
        <w:tc>
          <w:tcPr>
            <w:tcW w:w="1560" w:type="dxa"/>
            <w:vAlign w:val="center"/>
          </w:tcPr>
          <w:p w14:paraId="6F4C7F1B" w14:textId="77777777" w:rsidR="008F304C" w:rsidRDefault="00D270BB">
            <w:r>
              <w:rPr>
                <w:sz w:val="16"/>
              </w:rPr>
              <w:t>1500</w:t>
            </w:r>
          </w:p>
        </w:tc>
        <w:tc>
          <w:tcPr>
            <w:tcW w:w="1560" w:type="dxa"/>
            <w:vAlign w:val="center"/>
          </w:tcPr>
          <w:p w14:paraId="64B528CA" w14:textId="77777777" w:rsidR="008F304C" w:rsidRDefault="00D270BB">
            <w:r>
              <w:rPr>
                <w:sz w:val="16"/>
              </w:rPr>
              <w:t>0.0008</w:t>
            </w:r>
          </w:p>
        </w:tc>
        <w:tc>
          <w:tcPr>
            <w:tcW w:w="1560" w:type="dxa"/>
            <w:vAlign w:val="center"/>
          </w:tcPr>
          <w:p w14:paraId="14EAC280" w14:textId="77777777" w:rsidR="008F304C" w:rsidRDefault="00D270BB">
            <w:r>
              <w:rPr>
                <w:sz w:val="16"/>
              </w:rPr>
              <w:t>-0.0026</w:t>
            </w:r>
          </w:p>
        </w:tc>
        <w:tc>
          <w:tcPr>
            <w:tcW w:w="1560" w:type="dxa"/>
            <w:vAlign w:val="center"/>
          </w:tcPr>
          <w:p w14:paraId="0D34584F" w14:textId="77777777" w:rsidR="008F304C" w:rsidRDefault="00D270BB">
            <w:r>
              <w:rPr>
                <w:sz w:val="16"/>
              </w:rPr>
              <w:t>0.006</w:t>
            </w:r>
          </w:p>
        </w:tc>
        <w:tc>
          <w:tcPr>
            <w:tcW w:w="1560" w:type="dxa"/>
            <w:vAlign w:val="center"/>
          </w:tcPr>
          <w:p w14:paraId="2C2C7DD5" w14:textId="77777777" w:rsidR="008F304C" w:rsidRDefault="00D270BB">
            <w:r>
              <w:rPr>
                <w:sz w:val="16"/>
              </w:rPr>
              <w:t>0.0001</w:t>
            </w:r>
          </w:p>
        </w:tc>
      </w:tr>
      <w:tr w:rsidR="008F304C" w14:paraId="737A6A52" w14:textId="77777777">
        <w:trPr>
          <w:jc w:val="center"/>
        </w:trPr>
        <w:tc>
          <w:tcPr>
            <w:tcW w:w="1560" w:type="dxa"/>
            <w:vAlign w:val="center"/>
          </w:tcPr>
          <w:p w14:paraId="6580FD8C" w14:textId="77777777" w:rsidR="008F304C" w:rsidRDefault="00D270BB">
            <w:r>
              <w:rPr>
                <w:sz w:val="16"/>
              </w:rPr>
              <w:t>M3 TV</w:t>
            </w:r>
          </w:p>
        </w:tc>
        <w:tc>
          <w:tcPr>
            <w:tcW w:w="1560" w:type="dxa"/>
            <w:vAlign w:val="center"/>
          </w:tcPr>
          <w:p w14:paraId="208BC2B9" w14:textId="77777777" w:rsidR="008F304C" w:rsidRDefault="00D270BB">
            <w:r>
              <w:rPr>
                <w:sz w:val="16"/>
              </w:rPr>
              <w:t>1500</w:t>
            </w:r>
          </w:p>
        </w:tc>
        <w:tc>
          <w:tcPr>
            <w:tcW w:w="1560" w:type="dxa"/>
            <w:vAlign w:val="center"/>
          </w:tcPr>
          <w:p w14:paraId="2CB9E509" w14:textId="77777777" w:rsidR="008F304C" w:rsidRDefault="00D270BB">
            <w:r>
              <w:rPr>
                <w:sz w:val="16"/>
              </w:rPr>
              <w:t>0.0168</w:t>
            </w:r>
          </w:p>
        </w:tc>
        <w:tc>
          <w:tcPr>
            <w:tcW w:w="1560" w:type="dxa"/>
            <w:vAlign w:val="center"/>
          </w:tcPr>
          <w:p w14:paraId="72945C17" w14:textId="77777777" w:rsidR="008F304C" w:rsidRDefault="00D270BB">
            <w:r>
              <w:rPr>
                <w:sz w:val="16"/>
              </w:rPr>
              <w:t>-0.4760</w:t>
            </w:r>
          </w:p>
        </w:tc>
        <w:tc>
          <w:tcPr>
            <w:tcW w:w="1560" w:type="dxa"/>
            <w:vAlign w:val="center"/>
          </w:tcPr>
          <w:p w14:paraId="409DC5AF" w14:textId="77777777" w:rsidR="008F304C" w:rsidRDefault="00D270BB">
            <w:r>
              <w:rPr>
                <w:sz w:val="16"/>
              </w:rPr>
              <w:t>0.716</w:t>
            </w:r>
          </w:p>
        </w:tc>
        <w:tc>
          <w:tcPr>
            <w:tcW w:w="1560" w:type="dxa"/>
            <w:vAlign w:val="center"/>
          </w:tcPr>
          <w:p w14:paraId="7FB590A1" w14:textId="77777777" w:rsidR="008F304C" w:rsidRDefault="00D270BB">
            <w:r>
              <w:rPr>
                <w:sz w:val="16"/>
              </w:rPr>
              <w:t>-0.0035</w:t>
            </w:r>
          </w:p>
        </w:tc>
      </w:tr>
      <w:tr w:rsidR="008F304C" w14:paraId="1F9D63AE" w14:textId="77777777">
        <w:trPr>
          <w:jc w:val="center"/>
        </w:trPr>
        <w:tc>
          <w:tcPr>
            <w:tcW w:w="1560" w:type="dxa"/>
            <w:vAlign w:val="center"/>
          </w:tcPr>
          <w:p w14:paraId="3A4DB31E" w14:textId="77777777" w:rsidR="008F304C" w:rsidRDefault="00D270BB">
            <w:r>
              <w:rPr>
                <w:sz w:val="16"/>
              </w:rPr>
              <w:t>M4 Directional Diffusion</w:t>
            </w:r>
          </w:p>
        </w:tc>
        <w:tc>
          <w:tcPr>
            <w:tcW w:w="1560" w:type="dxa"/>
            <w:vAlign w:val="center"/>
          </w:tcPr>
          <w:p w14:paraId="51DD4BF5" w14:textId="77777777" w:rsidR="008F304C" w:rsidRDefault="00D270BB">
            <w:r>
              <w:rPr>
                <w:sz w:val="16"/>
              </w:rPr>
              <w:t>1500</w:t>
            </w:r>
          </w:p>
        </w:tc>
        <w:tc>
          <w:tcPr>
            <w:tcW w:w="1560" w:type="dxa"/>
            <w:vAlign w:val="center"/>
          </w:tcPr>
          <w:p w14:paraId="31B7C97A" w14:textId="77777777" w:rsidR="008F304C" w:rsidRDefault="00D270BB">
            <w:r>
              <w:rPr>
                <w:sz w:val="16"/>
              </w:rPr>
              <w:t>0.0032</w:t>
            </w:r>
          </w:p>
        </w:tc>
        <w:tc>
          <w:tcPr>
            <w:tcW w:w="1560" w:type="dxa"/>
            <w:vAlign w:val="center"/>
          </w:tcPr>
          <w:p w14:paraId="72B90E21" w14:textId="77777777" w:rsidR="008F304C" w:rsidRDefault="00D270BB">
            <w:r>
              <w:rPr>
                <w:sz w:val="16"/>
              </w:rPr>
              <w:t>0.0227</w:t>
            </w:r>
          </w:p>
        </w:tc>
        <w:tc>
          <w:tcPr>
            <w:tcW w:w="1560" w:type="dxa"/>
            <w:vAlign w:val="center"/>
          </w:tcPr>
          <w:p w14:paraId="40600CC3" w14:textId="77777777" w:rsidR="008F304C" w:rsidRDefault="00D270BB">
            <w:r>
              <w:rPr>
                <w:sz w:val="16"/>
              </w:rPr>
              <w:t>-0.088</w:t>
            </w:r>
          </w:p>
        </w:tc>
        <w:tc>
          <w:tcPr>
            <w:tcW w:w="1560" w:type="dxa"/>
            <w:vAlign w:val="center"/>
          </w:tcPr>
          <w:p w14:paraId="3FD66996" w14:textId="77777777" w:rsidR="008F304C" w:rsidRDefault="00D270BB">
            <w:r>
              <w:rPr>
                <w:sz w:val="16"/>
              </w:rPr>
              <w:t>-0.0025</w:t>
            </w:r>
          </w:p>
        </w:tc>
      </w:tr>
    </w:tbl>
    <w:p w14:paraId="7405C8EC" w14:textId="77777777" w:rsidR="008F304C" w:rsidRDefault="008F304C"/>
    <w:p w14:paraId="1CFA0737" w14:textId="77777777" w:rsidR="008F304C" w:rsidRDefault="00D270BB">
      <w:pPr>
        <w:pStyle w:val="Caption"/>
        <w:jc w:val="center"/>
      </w:pPr>
      <w:r>
        <w:t>Table 4.4 Runtime summary.</w:t>
      </w:r>
    </w:p>
    <w:tbl>
      <w:tblPr>
        <w:tblStyle w:val="TableGrid"/>
        <w:tblW w:w="0" w:type="auto"/>
        <w:jc w:val="center"/>
        <w:tblLook w:val="04A0" w:firstRow="1" w:lastRow="0" w:firstColumn="1" w:lastColumn="0" w:noHBand="0" w:noVBand="1"/>
      </w:tblPr>
      <w:tblGrid>
        <w:gridCol w:w="4680"/>
        <w:gridCol w:w="4680"/>
      </w:tblGrid>
      <w:tr w:rsidR="008F304C" w14:paraId="18942CBD" w14:textId="77777777">
        <w:trPr>
          <w:jc w:val="center"/>
        </w:trPr>
        <w:tc>
          <w:tcPr>
            <w:tcW w:w="4680" w:type="dxa"/>
            <w:shd w:val="clear" w:color="auto" w:fill="D9EAF7"/>
          </w:tcPr>
          <w:p w14:paraId="3EF377A9" w14:textId="77777777" w:rsidR="008F304C" w:rsidRDefault="00D270BB">
            <w:r>
              <w:rPr>
                <w:b/>
                <w:sz w:val="16"/>
              </w:rPr>
              <w:t>Workflow stage</w:t>
            </w:r>
          </w:p>
        </w:tc>
        <w:tc>
          <w:tcPr>
            <w:tcW w:w="4680" w:type="dxa"/>
            <w:shd w:val="clear" w:color="auto" w:fill="D9EAF7"/>
          </w:tcPr>
          <w:p w14:paraId="1D426E74" w14:textId="77777777" w:rsidR="008F304C" w:rsidRDefault="00D270BB">
            <w:r>
              <w:rPr>
                <w:b/>
                <w:sz w:val="16"/>
              </w:rPr>
              <w:t>Seconds</w:t>
            </w:r>
          </w:p>
        </w:tc>
      </w:tr>
      <w:tr w:rsidR="008F304C" w14:paraId="27215F50" w14:textId="77777777">
        <w:trPr>
          <w:jc w:val="center"/>
        </w:trPr>
        <w:tc>
          <w:tcPr>
            <w:tcW w:w="4680" w:type="dxa"/>
            <w:vAlign w:val="center"/>
          </w:tcPr>
          <w:p w14:paraId="078504E9" w14:textId="77777777" w:rsidR="008F304C" w:rsidRDefault="00D270BB">
            <w:r>
              <w:rPr>
                <w:sz w:val="16"/>
              </w:rPr>
              <w:t>dataset audit and subject-disjoint split</w:t>
            </w:r>
          </w:p>
        </w:tc>
        <w:tc>
          <w:tcPr>
            <w:tcW w:w="4680" w:type="dxa"/>
            <w:vAlign w:val="center"/>
          </w:tcPr>
          <w:p w14:paraId="151A259B" w14:textId="77777777" w:rsidR="008F304C" w:rsidRDefault="00D270BB">
            <w:r>
              <w:rPr>
                <w:sz w:val="16"/>
              </w:rPr>
              <w:t>6.679</w:t>
            </w:r>
          </w:p>
        </w:tc>
      </w:tr>
      <w:tr w:rsidR="008F304C" w14:paraId="4EA24EF2" w14:textId="77777777">
        <w:trPr>
          <w:jc w:val="center"/>
        </w:trPr>
        <w:tc>
          <w:tcPr>
            <w:tcW w:w="4680" w:type="dxa"/>
            <w:vAlign w:val="center"/>
          </w:tcPr>
          <w:p w14:paraId="465235C9" w14:textId="77777777" w:rsidR="008F304C" w:rsidRDefault="00D270BB">
            <w:r>
              <w:rPr>
                <w:sz w:val="16"/>
              </w:rPr>
              <w:t>P0 loading and controlled degradation cache</w:t>
            </w:r>
          </w:p>
        </w:tc>
        <w:tc>
          <w:tcPr>
            <w:tcW w:w="4680" w:type="dxa"/>
            <w:vAlign w:val="center"/>
          </w:tcPr>
          <w:p w14:paraId="5AE642EC" w14:textId="77777777" w:rsidR="008F304C" w:rsidRDefault="00D270BB">
            <w:r>
              <w:rPr>
                <w:sz w:val="16"/>
              </w:rPr>
              <w:t>28.313</w:t>
            </w:r>
          </w:p>
        </w:tc>
      </w:tr>
      <w:tr w:rsidR="008F304C" w14:paraId="6316DAF4" w14:textId="77777777">
        <w:trPr>
          <w:jc w:val="center"/>
        </w:trPr>
        <w:tc>
          <w:tcPr>
            <w:tcW w:w="4680" w:type="dxa"/>
            <w:vAlign w:val="center"/>
          </w:tcPr>
          <w:p w14:paraId="43BB7361" w14:textId="77777777" w:rsidR="008F304C" w:rsidRDefault="00D270BB">
            <w:r>
              <w:rPr>
                <w:sz w:val="16"/>
              </w:rPr>
              <w:t>M1 NLM parameter search</w:t>
            </w:r>
          </w:p>
        </w:tc>
        <w:tc>
          <w:tcPr>
            <w:tcW w:w="4680" w:type="dxa"/>
            <w:vAlign w:val="center"/>
          </w:tcPr>
          <w:p w14:paraId="0946256F" w14:textId="77777777" w:rsidR="008F304C" w:rsidRDefault="00D270BB">
            <w:r>
              <w:rPr>
                <w:sz w:val="16"/>
              </w:rPr>
              <w:t>178.253</w:t>
            </w:r>
          </w:p>
        </w:tc>
      </w:tr>
      <w:tr w:rsidR="008F304C" w14:paraId="7F168C4B" w14:textId="77777777">
        <w:trPr>
          <w:jc w:val="center"/>
        </w:trPr>
        <w:tc>
          <w:tcPr>
            <w:tcW w:w="4680" w:type="dxa"/>
            <w:vAlign w:val="center"/>
          </w:tcPr>
          <w:p w14:paraId="7EDAB55A" w14:textId="77777777" w:rsidR="008F304C" w:rsidRDefault="00D270BB">
            <w:r>
              <w:rPr>
                <w:sz w:val="16"/>
              </w:rPr>
              <w:t>M2 Modified Gabor parameter search</w:t>
            </w:r>
          </w:p>
        </w:tc>
        <w:tc>
          <w:tcPr>
            <w:tcW w:w="4680" w:type="dxa"/>
            <w:vAlign w:val="center"/>
          </w:tcPr>
          <w:p w14:paraId="276C416C" w14:textId="77777777" w:rsidR="008F304C" w:rsidRDefault="00D270BB">
            <w:r>
              <w:rPr>
                <w:sz w:val="16"/>
              </w:rPr>
              <w:t>927.885</w:t>
            </w:r>
          </w:p>
        </w:tc>
      </w:tr>
      <w:tr w:rsidR="008F304C" w14:paraId="5A804BF6" w14:textId="77777777">
        <w:trPr>
          <w:jc w:val="center"/>
        </w:trPr>
        <w:tc>
          <w:tcPr>
            <w:tcW w:w="4680" w:type="dxa"/>
            <w:vAlign w:val="center"/>
          </w:tcPr>
          <w:p w14:paraId="1F112511" w14:textId="77777777" w:rsidR="008F304C" w:rsidRDefault="00D270BB">
            <w:r>
              <w:rPr>
                <w:sz w:val="16"/>
              </w:rPr>
              <w:t>M3 TV parameter search</w:t>
            </w:r>
          </w:p>
        </w:tc>
        <w:tc>
          <w:tcPr>
            <w:tcW w:w="4680" w:type="dxa"/>
            <w:vAlign w:val="center"/>
          </w:tcPr>
          <w:p w14:paraId="6FC7AE8D" w14:textId="77777777" w:rsidR="008F304C" w:rsidRDefault="00D270BB">
            <w:r>
              <w:rPr>
                <w:sz w:val="16"/>
              </w:rPr>
              <w:t>83.868</w:t>
            </w:r>
          </w:p>
        </w:tc>
      </w:tr>
      <w:tr w:rsidR="008F304C" w14:paraId="6DC3FD7C" w14:textId="77777777">
        <w:trPr>
          <w:jc w:val="center"/>
        </w:trPr>
        <w:tc>
          <w:tcPr>
            <w:tcW w:w="4680" w:type="dxa"/>
            <w:vAlign w:val="center"/>
          </w:tcPr>
          <w:p w14:paraId="06EEF636" w14:textId="77777777" w:rsidR="008F304C" w:rsidRDefault="00D270BB">
            <w:r>
              <w:rPr>
                <w:sz w:val="16"/>
              </w:rPr>
              <w:t>M4 Directional Diffusion parameter search</w:t>
            </w:r>
          </w:p>
        </w:tc>
        <w:tc>
          <w:tcPr>
            <w:tcW w:w="4680" w:type="dxa"/>
            <w:vAlign w:val="center"/>
          </w:tcPr>
          <w:p w14:paraId="186820EE" w14:textId="77777777" w:rsidR="008F304C" w:rsidRDefault="00D270BB">
            <w:r>
              <w:rPr>
                <w:sz w:val="16"/>
              </w:rPr>
              <w:t>299.628</w:t>
            </w:r>
          </w:p>
        </w:tc>
      </w:tr>
      <w:tr w:rsidR="008F304C" w14:paraId="126AD013" w14:textId="77777777">
        <w:trPr>
          <w:jc w:val="center"/>
        </w:trPr>
        <w:tc>
          <w:tcPr>
            <w:tcW w:w="4680" w:type="dxa"/>
            <w:vAlign w:val="center"/>
          </w:tcPr>
          <w:p w14:paraId="12E072A3" w14:textId="77777777" w:rsidR="008F304C" w:rsidRDefault="00D270BB">
            <w:r>
              <w:rPr>
                <w:sz w:val="16"/>
              </w:rPr>
              <w:t>development four-member comparison</w:t>
            </w:r>
          </w:p>
        </w:tc>
        <w:tc>
          <w:tcPr>
            <w:tcW w:w="4680" w:type="dxa"/>
            <w:vAlign w:val="center"/>
          </w:tcPr>
          <w:p w14:paraId="479AA2F8" w14:textId="77777777" w:rsidR="008F304C" w:rsidRDefault="00D270BB">
            <w:r>
              <w:rPr>
                <w:sz w:val="16"/>
              </w:rPr>
              <w:t>321.174</w:t>
            </w:r>
          </w:p>
        </w:tc>
      </w:tr>
      <w:tr w:rsidR="008F304C" w14:paraId="6D7D53C1" w14:textId="77777777">
        <w:trPr>
          <w:jc w:val="center"/>
        </w:trPr>
        <w:tc>
          <w:tcPr>
            <w:tcW w:w="4680" w:type="dxa"/>
            <w:vAlign w:val="center"/>
          </w:tcPr>
          <w:p w14:paraId="26BD236C" w14:textId="77777777" w:rsidR="008F304C" w:rsidRDefault="00D270BB">
            <w:r>
              <w:rPr>
                <w:sz w:val="16"/>
              </w:rPr>
              <w:t>validation four-member comparison</w:t>
            </w:r>
          </w:p>
        </w:tc>
        <w:tc>
          <w:tcPr>
            <w:tcW w:w="4680" w:type="dxa"/>
            <w:vAlign w:val="center"/>
          </w:tcPr>
          <w:p w14:paraId="4104BAC1" w14:textId="77777777" w:rsidR="008F304C" w:rsidRDefault="00D270BB">
            <w:r>
              <w:rPr>
                <w:sz w:val="16"/>
              </w:rPr>
              <w:t>617.589</w:t>
            </w:r>
          </w:p>
        </w:tc>
      </w:tr>
      <w:tr w:rsidR="008F304C" w14:paraId="1BC6C7D4" w14:textId="77777777">
        <w:trPr>
          <w:jc w:val="center"/>
        </w:trPr>
        <w:tc>
          <w:tcPr>
            <w:tcW w:w="4680" w:type="dxa"/>
            <w:vAlign w:val="center"/>
          </w:tcPr>
          <w:p w14:paraId="7C03048D" w14:textId="77777777" w:rsidR="008F304C" w:rsidRDefault="00D270BB">
            <w:r>
              <w:rPr>
                <w:sz w:val="16"/>
              </w:rPr>
              <w:t>supplementary altered structural evaluation</w:t>
            </w:r>
          </w:p>
        </w:tc>
        <w:tc>
          <w:tcPr>
            <w:tcW w:w="4680" w:type="dxa"/>
            <w:vAlign w:val="center"/>
          </w:tcPr>
          <w:p w14:paraId="1AD295BA" w14:textId="77777777" w:rsidR="008F304C" w:rsidRDefault="00D270BB">
            <w:r>
              <w:rPr>
                <w:sz w:val="16"/>
              </w:rPr>
              <w:t>929.839</w:t>
            </w:r>
          </w:p>
        </w:tc>
      </w:tr>
      <w:tr w:rsidR="008F304C" w14:paraId="7A4ED55D" w14:textId="77777777">
        <w:trPr>
          <w:jc w:val="center"/>
        </w:trPr>
        <w:tc>
          <w:tcPr>
            <w:tcW w:w="4680" w:type="dxa"/>
            <w:vAlign w:val="center"/>
          </w:tcPr>
          <w:p w14:paraId="33ECDFE4" w14:textId="77777777" w:rsidR="008F304C" w:rsidRDefault="00D270BB">
            <w:r>
              <w:rPr>
                <w:sz w:val="16"/>
              </w:rPr>
              <w:t>complete workflow</w:t>
            </w:r>
          </w:p>
        </w:tc>
        <w:tc>
          <w:tcPr>
            <w:tcW w:w="4680" w:type="dxa"/>
            <w:vAlign w:val="center"/>
          </w:tcPr>
          <w:p w14:paraId="2155F96F" w14:textId="77777777" w:rsidR="008F304C" w:rsidRDefault="00D270BB">
            <w:r>
              <w:rPr>
                <w:sz w:val="16"/>
              </w:rPr>
              <w:t>3410.896</w:t>
            </w:r>
          </w:p>
        </w:tc>
      </w:tr>
    </w:tbl>
    <w:p w14:paraId="3D5C39E9" w14:textId="77777777" w:rsidR="008F304C" w:rsidRDefault="008F304C"/>
    <w:p w14:paraId="1626737E" w14:textId="77777777" w:rsidR="008F304C" w:rsidRDefault="00D270BB">
      <w:pPr>
        <w:jc w:val="center"/>
      </w:pPr>
      <w:r>
        <w:rPr>
          <w:noProof/>
        </w:rPr>
        <w:lastRenderedPageBreak/>
        <w:drawing>
          <wp:inline distT="0" distB="0" distL="0" distR="0" wp14:anchorId="2654A73F" wp14:editId="18A0F31B">
            <wp:extent cx="5669280" cy="25196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elopment_comparison.png"/>
                    <pic:cNvPicPr/>
                  </pic:nvPicPr>
                  <pic:blipFill>
                    <a:blip r:embed="rId12"/>
                    <a:stretch>
                      <a:fillRect/>
                    </a:stretch>
                  </pic:blipFill>
                  <pic:spPr>
                    <a:xfrm>
                      <a:off x="0" y="0"/>
                      <a:ext cx="5669280" cy="2519680"/>
                    </a:xfrm>
                    <a:prstGeom prst="rect">
                      <a:avLst/>
                    </a:prstGeom>
                  </pic:spPr>
                </pic:pic>
              </a:graphicData>
            </a:graphic>
          </wp:inline>
        </w:drawing>
      </w:r>
    </w:p>
    <w:p w14:paraId="5C296610" w14:textId="77777777" w:rsidR="008F304C" w:rsidRDefault="00D270BB">
      <w:pPr>
        <w:pStyle w:val="Caption"/>
        <w:jc w:val="center"/>
      </w:pPr>
      <w:r>
        <w:t>Figure 4.1 Development comparison chart.</w:t>
      </w:r>
    </w:p>
    <w:p w14:paraId="3B3D63FB" w14:textId="77777777" w:rsidR="008F304C" w:rsidRDefault="008F304C"/>
    <w:p w14:paraId="3D316ACD" w14:textId="77777777" w:rsidR="008F304C" w:rsidRDefault="00D270BB">
      <w:pPr>
        <w:jc w:val="center"/>
      </w:pPr>
      <w:r>
        <w:rPr>
          <w:noProof/>
        </w:rPr>
        <w:drawing>
          <wp:inline distT="0" distB="0" distL="0" distR="0" wp14:anchorId="719B16C4" wp14:editId="65C553BD">
            <wp:extent cx="5669280" cy="25196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ation_comparison.png"/>
                    <pic:cNvPicPr/>
                  </pic:nvPicPr>
                  <pic:blipFill>
                    <a:blip r:embed="rId13"/>
                    <a:stretch>
                      <a:fillRect/>
                    </a:stretch>
                  </pic:blipFill>
                  <pic:spPr>
                    <a:xfrm>
                      <a:off x="0" y="0"/>
                      <a:ext cx="5669280" cy="2519680"/>
                    </a:xfrm>
                    <a:prstGeom prst="rect">
                      <a:avLst/>
                    </a:prstGeom>
                  </pic:spPr>
                </pic:pic>
              </a:graphicData>
            </a:graphic>
          </wp:inline>
        </w:drawing>
      </w:r>
    </w:p>
    <w:p w14:paraId="2BDB136A" w14:textId="77777777" w:rsidR="008F304C" w:rsidRDefault="00D270BB">
      <w:pPr>
        <w:pStyle w:val="Caption"/>
        <w:jc w:val="center"/>
      </w:pPr>
      <w:r>
        <w:t>Figure 4.2 Validation comparison chart.</w:t>
      </w:r>
    </w:p>
    <w:p w14:paraId="0E84944A" w14:textId="77777777" w:rsidR="008F304C" w:rsidRDefault="008F304C"/>
    <w:p w14:paraId="0F399900" w14:textId="77777777" w:rsidR="008F304C" w:rsidRDefault="00D270BB">
      <w:pPr>
        <w:jc w:val="center"/>
      </w:pPr>
      <w:r>
        <w:rPr>
          <w:noProof/>
        </w:rPr>
        <w:lastRenderedPageBreak/>
        <w:drawing>
          <wp:inline distT="0" distB="0" distL="0" distR="0" wp14:anchorId="5E2A6149" wp14:editId="1AE30F61">
            <wp:extent cx="5669280" cy="25196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vs_enhanced_improvement.png"/>
                    <pic:cNvPicPr/>
                  </pic:nvPicPr>
                  <pic:blipFill>
                    <a:blip r:embed="rId14"/>
                    <a:stretch>
                      <a:fillRect/>
                    </a:stretch>
                  </pic:blipFill>
                  <pic:spPr>
                    <a:xfrm>
                      <a:off x="0" y="0"/>
                      <a:ext cx="5669280" cy="2519680"/>
                    </a:xfrm>
                    <a:prstGeom prst="rect">
                      <a:avLst/>
                    </a:prstGeom>
                  </pic:spPr>
                </pic:pic>
              </a:graphicData>
            </a:graphic>
          </wp:inline>
        </w:drawing>
      </w:r>
    </w:p>
    <w:p w14:paraId="2FAF5EBB" w14:textId="77777777" w:rsidR="008F304C" w:rsidRDefault="00D270BB">
      <w:pPr>
        <w:pStyle w:val="Caption"/>
        <w:jc w:val="center"/>
      </w:pPr>
      <w:r>
        <w:t>Figure 4.3 Validation improvement over degraded baseline.</w:t>
      </w:r>
    </w:p>
    <w:p w14:paraId="75D1FB94" w14:textId="77777777" w:rsidR="008F304C" w:rsidRDefault="008F304C"/>
    <w:p w14:paraId="13AD6031" w14:textId="77777777" w:rsidR="008F304C" w:rsidRDefault="00D270BB">
      <w:pPr>
        <w:jc w:val="center"/>
      </w:pPr>
      <w:r>
        <w:rPr>
          <w:noProof/>
        </w:rPr>
        <w:drawing>
          <wp:inline distT="0" distB="0" distL="0" distR="0" wp14:anchorId="13D1B842" wp14:editId="6F968268">
            <wp:extent cx="5852160" cy="374538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bor_orientation_diagnostic.png"/>
                    <pic:cNvPicPr/>
                  </pic:nvPicPr>
                  <pic:blipFill>
                    <a:blip r:embed="rId15"/>
                    <a:stretch>
                      <a:fillRect/>
                    </a:stretch>
                  </pic:blipFill>
                  <pic:spPr>
                    <a:xfrm>
                      <a:off x="0" y="0"/>
                      <a:ext cx="5852160" cy="3745382"/>
                    </a:xfrm>
                    <a:prstGeom prst="rect">
                      <a:avLst/>
                    </a:prstGeom>
                  </pic:spPr>
                </pic:pic>
              </a:graphicData>
            </a:graphic>
          </wp:inline>
        </w:drawing>
      </w:r>
    </w:p>
    <w:p w14:paraId="7D50025A" w14:textId="77777777" w:rsidR="008F304C" w:rsidRDefault="00D270BB">
      <w:pPr>
        <w:pStyle w:val="Caption"/>
        <w:jc w:val="center"/>
      </w:pPr>
      <w:r>
        <w:t>Figure 4.4 Modified Gabor orientation diagnostic.</w:t>
      </w:r>
    </w:p>
    <w:p w14:paraId="01772CA3" w14:textId="77777777" w:rsidR="008F304C" w:rsidRDefault="008F304C"/>
    <w:p w14:paraId="53F81918" w14:textId="77777777" w:rsidR="008F304C" w:rsidRDefault="00D270BB">
      <w:pPr>
        <w:jc w:val="center"/>
      </w:pPr>
      <w:r>
        <w:rPr>
          <w:noProof/>
        </w:rPr>
        <w:lastRenderedPageBreak/>
        <w:drawing>
          <wp:inline distT="0" distB="0" distL="0" distR="0" wp14:anchorId="7C15C617" wp14:editId="6A5D595D">
            <wp:extent cx="5852160" cy="374538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bor_legacy_corrected_error.png"/>
                    <pic:cNvPicPr/>
                  </pic:nvPicPr>
                  <pic:blipFill>
                    <a:blip r:embed="rId16"/>
                    <a:stretch>
                      <a:fillRect/>
                    </a:stretch>
                  </pic:blipFill>
                  <pic:spPr>
                    <a:xfrm>
                      <a:off x="0" y="0"/>
                      <a:ext cx="5852160" cy="3745382"/>
                    </a:xfrm>
                    <a:prstGeom prst="rect">
                      <a:avLst/>
                    </a:prstGeom>
                  </pic:spPr>
                </pic:pic>
              </a:graphicData>
            </a:graphic>
          </wp:inline>
        </w:drawing>
      </w:r>
    </w:p>
    <w:p w14:paraId="6FE78A2E" w14:textId="77777777" w:rsidR="008F304C" w:rsidRDefault="00D270BB">
      <w:pPr>
        <w:pStyle w:val="Caption"/>
        <w:jc w:val="center"/>
      </w:pPr>
      <w:r>
        <w:t>Figure 4.5 Modified Gabor legacy/corrected error diagnostic.</w:t>
      </w:r>
    </w:p>
    <w:p w14:paraId="20ACF190" w14:textId="77777777" w:rsidR="008F304C" w:rsidRDefault="008F304C"/>
    <w:p w14:paraId="25BBD5B0" w14:textId="77777777" w:rsidR="008F304C" w:rsidRDefault="00D270BB">
      <w:pPr>
        <w:pStyle w:val="Heading2"/>
      </w:pPr>
      <w:bookmarkStart w:id="19" w:name="_Toc239674635"/>
      <w:r>
        <w:t>4.2 Discussion and Critical Interpretation</w:t>
      </w:r>
      <w:bookmarkEnd w:id="19"/>
    </w:p>
    <w:p w14:paraId="32019981" w14:textId="77777777" w:rsidR="008F304C" w:rsidRDefault="00D270BB">
      <w:pPr>
        <w:jc w:val="both"/>
      </w:pPr>
      <w:r>
        <w:t>The Development results selected M1 NLM because it achieved the highest mean PSNR at 29.568 dB and the lowest mean MSE at 0.001114. M3 TV achieved the highest Development mean SSIM at 0.9379, which indicates strong structural preservation, but its PSNR was lower than M1 under the declared ranking rule.</w:t>
      </w:r>
    </w:p>
    <w:p w14:paraId="026AB82B" w14:textId="77777777" w:rsidR="008F304C" w:rsidRDefault="00D270BB">
      <w:pPr>
        <w:jc w:val="both"/>
      </w:pPr>
      <w:r>
        <w:t>The independent Validation results support the Development decision. M1 NLM achieved 29.559 dB mean PSNR, 0.9300 mean SSIM and 0.001114 mean MSE on 1,000 unseen-subject images. Compared with the degraded baseline, M1 improved mean PSNR by 2.196 dB and reduced mean MSE by 0.000724. M3 TV remained the strongest SSIM method at 0.9358, so it is the best choice when structural similarity is prioritised over the selected PSNR-first ranking.</w:t>
      </w:r>
    </w:p>
    <w:p w14:paraId="5327F5FA" w14:textId="77777777" w:rsidR="008F304C" w:rsidRDefault="00D270BB">
      <w:pPr>
        <w:jc w:val="both"/>
      </w:pPr>
      <w:r>
        <w:t>M2 Modified Gabor changed the images only slightly under its conservative frozen strength. This behaviour is supported by its low mean absolute change and small validation improvement over the degraded baseline. The diagnostic figures show that the Gabor implementation was corrected and audited, but the final ranking still favours the denoising/restoration methods for this controlled Gaussian degradation protocol.</w:t>
      </w:r>
    </w:p>
    <w:p w14:paraId="3F14660B" w14:textId="77777777" w:rsidR="008F304C" w:rsidRDefault="00D270BB">
      <w:pPr>
        <w:jc w:val="both"/>
      </w:pPr>
      <w:r>
        <w:t xml:space="preserve">M4 Directional Diffusion produced moderate improvements while requiring the highest validation mean runtime among the four member techniques. Its direction-aware smoothing </w:t>
      </w:r>
      <w:r>
        <w:lastRenderedPageBreak/>
        <w:t>increased PSNR and SSIM compared with the degraded baseline, but it did not match M1 or M3. The altered-image structural evaluation provides additional no-reference evidence: M1 had the largest overall coherence and continuity gains, while M3 also reduced fragmentation. These altered-image results are not PSNR/SSIM/MSE results because the final code records that paired clean references are unavailable.</w:t>
      </w:r>
    </w:p>
    <w:p w14:paraId="0C9B85E5" w14:textId="77777777" w:rsidR="008F304C" w:rsidRDefault="00D270BB">
      <w:pPr>
        <w:pStyle w:val="Heading1"/>
      </w:pPr>
      <w:bookmarkStart w:id="20" w:name="_Toc239674636"/>
      <w:r>
        <w:t>Conclusion</w:t>
      </w:r>
      <w:bookmarkEnd w:id="20"/>
    </w:p>
    <w:p w14:paraId="456C6A1F" w14:textId="77777777" w:rsidR="008F304C" w:rsidRDefault="00D270BB">
      <w:pPr>
        <w:pStyle w:val="Heading2"/>
      </w:pPr>
      <w:bookmarkStart w:id="21" w:name="_Toc239674637"/>
      <w:r>
        <w:t>5.1 Achievements</w:t>
      </w:r>
      <w:bookmarkEnd w:id="21"/>
    </w:p>
    <w:p w14:paraId="6B300F7C" w14:textId="77777777" w:rsidR="008F304C" w:rsidRDefault="00D270BB">
      <w:pPr>
        <w:pStyle w:val="Caption"/>
        <w:jc w:val="center"/>
      </w:pPr>
      <w:r>
        <w:t>Table 5.1 Objective achievement summary.</w:t>
      </w:r>
    </w:p>
    <w:tbl>
      <w:tblPr>
        <w:tblStyle w:val="TableGrid"/>
        <w:tblW w:w="0" w:type="auto"/>
        <w:jc w:val="center"/>
        <w:tblLook w:val="04A0" w:firstRow="1" w:lastRow="0" w:firstColumn="1" w:lastColumn="0" w:noHBand="0" w:noVBand="1"/>
      </w:tblPr>
      <w:tblGrid>
        <w:gridCol w:w="3120"/>
        <w:gridCol w:w="3120"/>
        <w:gridCol w:w="3120"/>
      </w:tblGrid>
      <w:tr w:rsidR="008F304C" w14:paraId="686505B3" w14:textId="77777777">
        <w:trPr>
          <w:jc w:val="center"/>
        </w:trPr>
        <w:tc>
          <w:tcPr>
            <w:tcW w:w="3120" w:type="dxa"/>
            <w:shd w:val="clear" w:color="auto" w:fill="D9EAF7"/>
          </w:tcPr>
          <w:p w14:paraId="2DCEFB4A" w14:textId="77777777" w:rsidR="008F304C" w:rsidRDefault="00D270BB">
            <w:r>
              <w:rPr>
                <w:b/>
                <w:sz w:val="16"/>
              </w:rPr>
              <w:t>Objective</w:t>
            </w:r>
          </w:p>
        </w:tc>
        <w:tc>
          <w:tcPr>
            <w:tcW w:w="3120" w:type="dxa"/>
            <w:shd w:val="clear" w:color="auto" w:fill="D9EAF7"/>
          </w:tcPr>
          <w:p w14:paraId="788B0771" w14:textId="77777777" w:rsidR="008F304C" w:rsidRDefault="00D270BB">
            <w:r>
              <w:rPr>
                <w:b/>
                <w:sz w:val="16"/>
              </w:rPr>
              <w:t>Status</w:t>
            </w:r>
          </w:p>
        </w:tc>
        <w:tc>
          <w:tcPr>
            <w:tcW w:w="3120" w:type="dxa"/>
            <w:shd w:val="clear" w:color="auto" w:fill="D9EAF7"/>
          </w:tcPr>
          <w:p w14:paraId="08A977C9" w14:textId="77777777" w:rsidR="008F304C" w:rsidRDefault="00D270BB">
            <w:r>
              <w:rPr>
                <w:b/>
                <w:sz w:val="16"/>
              </w:rPr>
              <w:t>Evidence</w:t>
            </w:r>
          </w:p>
        </w:tc>
      </w:tr>
      <w:tr w:rsidR="008F304C" w14:paraId="294AEE02" w14:textId="77777777">
        <w:trPr>
          <w:jc w:val="center"/>
        </w:trPr>
        <w:tc>
          <w:tcPr>
            <w:tcW w:w="3120" w:type="dxa"/>
            <w:vAlign w:val="center"/>
          </w:tcPr>
          <w:p w14:paraId="0698A043" w14:textId="77777777" w:rsidR="008F304C" w:rsidRDefault="00D270BB">
            <w:r>
              <w:rPr>
                <w:sz w:val="16"/>
              </w:rPr>
              <w:t>Objective 1</w:t>
            </w:r>
          </w:p>
        </w:tc>
        <w:tc>
          <w:tcPr>
            <w:tcW w:w="3120" w:type="dxa"/>
            <w:vAlign w:val="center"/>
          </w:tcPr>
          <w:p w14:paraId="2848E3F6" w14:textId="77777777" w:rsidR="008F304C" w:rsidRDefault="00D270BB">
            <w:r>
              <w:rPr>
                <w:sz w:val="16"/>
              </w:rPr>
              <w:t>Fulfilled</w:t>
            </w:r>
          </w:p>
        </w:tc>
        <w:tc>
          <w:tcPr>
            <w:tcW w:w="3120" w:type="dxa"/>
            <w:vAlign w:val="center"/>
          </w:tcPr>
          <w:p w14:paraId="0F5E21FF" w14:textId="77777777" w:rsidR="008F304C" w:rsidRDefault="00D270BB">
            <w:r>
              <w:rPr>
                <w:sz w:val="16"/>
              </w:rPr>
              <w:t>Four final techniques were implemented, investigated on 500 Development images and compared using PSNR, SSIM, MSE and runtime. M1 NLM was the Development winner by the implemented ranking rule.</w:t>
            </w:r>
          </w:p>
        </w:tc>
      </w:tr>
      <w:tr w:rsidR="008F304C" w14:paraId="05650E53" w14:textId="77777777">
        <w:trPr>
          <w:jc w:val="center"/>
        </w:trPr>
        <w:tc>
          <w:tcPr>
            <w:tcW w:w="3120" w:type="dxa"/>
            <w:vAlign w:val="center"/>
          </w:tcPr>
          <w:p w14:paraId="3A99894F" w14:textId="77777777" w:rsidR="008F304C" w:rsidRDefault="00D270BB">
            <w:r>
              <w:rPr>
                <w:sz w:val="16"/>
              </w:rPr>
              <w:t>Objective 2</w:t>
            </w:r>
          </w:p>
        </w:tc>
        <w:tc>
          <w:tcPr>
            <w:tcW w:w="3120" w:type="dxa"/>
            <w:vAlign w:val="center"/>
          </w:tcPr>
          <w:p w14:paraId="2F357996" w14:textId="77777777" w:rsidR="008F304C" w:rsidRDefault="00D270BB">
            <w:r>
              <w:rPr>
                <w:sz w:val="16"/>
              </w:rPr>
              <w:t>Fulfilled</w:t>
            </w:r>
          </w:p>
        </w:tc>
        <w:tc>
          <w:tcPr>
            <w:tcW w:w="3120" w:type="dxa"/>
            <w:vAlign w:val="center"/>
          </w:tcPr>
          <w:p w14:paraId="318639D2" w14:textId="77777777" w:rsidR="008F304C" w:rsidRDefault="00D270BB">
            <w:r>
              <w:rPr>
                <w:sz w:val="16"/>
              </w:rPr>
              <w:t>Frozen configurations were validated on 1,000 unseen-subject images with zero overlap. M1 remained the final winner by PSNR/MSE, while M3 was strongest by SSIM.</w:t>
            </w:r>
          </w:p>
        </w:tc>
      </w:tr>
      <w:tr w:rsidR="008F304C" w14:paraId="369E2B10" w14:textId="77777777">
        <w:trPr>
          <w:jc w:val="center"/>
        </w:trPr>
        <w:tc>
          <w:tcPr>
            <w:tcW w:w="3120" w:type="dxa"/>
            <w:vAlign w:val="center"/>
          </w:tcPr>
          <w:p w14:paraId="10E3423F" w14:textId="77777777" w:rsidR="008F304C" w:rsidRDefault="00D270BB">
            <w:r>
              <w:rPr>
                <w:sz w:val="16"/>
              </w:rPr>
              <w:t>Objective 3</w:t>
            </w:r>
          </w:p>
        </w:tc>
        <w:tc>
          <w:tcPr>
            <w:tcW w:w="3120" w:type="dxa"/>
            <w:vAlign w:val="center"/>
          </w:tcPr>
          <w:p w14:paraId="79713849" w14:textId="77777777" w:rsidR="008F304C" w:rsidRDefault="00D270BB">
            <w:r>
              <w:rPr>
                <w:sz w:val="16"/>
              </w:rPr>
              <w:t>Fulfilled</w:t>
            </w:r>
          </w:p>
        </w:tc>
        <w:tc>
          <w:tcPr>
            <w:tcW w:w="3120" w:type="dxa"/>
            <w:vAlign w:val="center"/>
          </w:tcPr>
          <w:p w14:paraId="07893AB7" w14:textId="77777777" w:rsidR="008F304C" w:rsidRDefault="00D270BB">
            <w:r>
              <w:rPr>
                <w:sz w:val="16"/>
              </w:rPr>
              <w:t>The Streamlit prototype loads frozen configurations, supports single processing, Compare All, optional reference metrics, no-reference indicators, bulk processing and PNG/ZIP export.</w:t>
            </w:r>
          </w:p>
        </w:tc>
      </w:tr>
    </w:tbl>
    <w:p w14:paraId="6CE6E192" w14:textId="77777777" w:rsidR="008F304C" w:rsidRDefault="008F304C"/>
    <w:p w14:paraId="7068994B" w14:textId="77777777" w:rsidR="008F304C" w:rsidRDefault="00D270BB">
      <w:pPr>
        <w:jc w:val="both"/>
      </w:pPr>
      <w:r>
        <w:t>The best-performing final technique under the implemented ranking rule is M1 NLM with frozen parameter h = 0.07. This conclusion is based on Development selection and independently supported by Validation results.</w:t>
      </w:r>
    </w:p>
    <w:p w14:paraId="77CDCACD" w14:textId="77777777" w:rsidR="008F304C" w:rsidRDefault="00D270BB">
      <w:r>
        <w:rPr>
          <w:b/>
        </w:rPr>
        <w:t xml:space="preserve">Project Code Repository: </w:t>
      </w:r>
      <w:r>
        <w:t>[Insert GitHub repository link here, if required]</w:t>
      </w:r>
    </w:p>
    <w:p w14:paraId="2CEA24B8" w14:textId="77777777" w:rsidR="008F304C" w:rsidRDefault="00D270BB">
      <w:pPr>
        <w:pStyle w:val="Heading2"/>
      </w:pPr>
      <w:bookmarkStart w:id="22" w:name="_Toc239674638"/>
      <w:r>
        <w:t>5.2 Limitations and Future Works</w:t>
      </w:r>
      <w:bookmarkEnd w:id="22"/>
    </w:p>
    <w:p w14:paraId="2D8F5F44" w14:textId="77777777" w:rsidR="008F304C" w:rsidRDefault="00D270BB">
      <w:pPr>
        <w:jc w:val="both"/>
      </w:pPr>
      <w:r>
        <w:t>The full-reference experiment uses controlled Gaussian degradation, which is measurable but narrower than the full range of real fingerprint capture problems. The validation metrics evaluate image fidelity and structural similarity rather than matcher-level biometric recognition accuracy. The altered SOCOFing subsets are evaluated with no-reference structural indicators because clean paired references are unavailable in the final implementation. Future work should add matcher-level testing, additional degra</w:t>
      </w:r>
      <w:r>
        <w:t>dation protocols, cloud deployment, faster vectorised Gabor processing and human-labelled fingerprint quality validation.</w:t>
      </w:r>
    </w:p>
    <w:p w14:paraId="704684EC" w14:textId="77777777" w:rsidR="008F304C" w:rsidRDefault="00D270BB">
      <w:pPr>
        <w:pStyle w:val="Heading1"/>
      </w:pPr>
      <w:bookmarkStart w:id="23" w:name="_Toc239674639"/>
      <w:r>
        <w:lastRenderedPageBreak/>
        <w:t>References</w:t>
      </w:r>
      <w:bookmarkEnd w:id="23"/>
    </w:p>
    <w:p w14:paraId="5C664E0A" w14:textId="77777777" w:rsidR="008F304C" w:rsidRDefault="00D270BB">
      <w:pPr>
        <w:ind w:left="360" w:hanging="360"/>
      </w:pPr>
      <w:r>
        <w:t>Buades, A., Coll, B., &amp; Morel, J.-M. (2005). A non-local algorithm for image denoising. In 2005 IEEE Computer Society Conference on Computer Vision and Pattern Recognition (CVPR'05) (Vol. 2, pp. 60-65). https://doi.org/10.1109/CVPR.2005.38</w:t>
      </w:r>
    </w:p>
    <w:p w14:paraId="5BCCBCA8" w14:textId="77777777" w:rsidR="008F304C" w:rsidRDefault="00D270BB">
      <w:pPr>
        <w:ind w:left="360" w:hanging="360"/>
      </w:pPr>
      <w:r>
        <w:t>Chambolle, A. (2004). An algorithm for total variation minimization and applications. Journal of Mathematical Imaging and Vision, 20, 89-97.</w:t>
      </w:r>
    </w:p>
    <w:p w14:paraId="586E6FDE" w14:textId="77777777" w:rsidR="008F304C" w:rsidRDefault="00D270BB">
      <w:pPr>
        <w:ind w:left="360" w:hanging="360"/>
      </w:pPr>
      <w:r>
        <w:t>Gonzalez, R. C., &amp; Woods, R. E. (2018). Digital image processing (4th ed.). Pearson Education.</w:t>
      </w:r>
    </w:p>
    <w:p w14:paraId="1FC674A3" w14:textId="77777777" w:rsidR="008F304C" w:rsidRDefault="00D270BB">
      <w:pPr>
        <w:ind w:left="360" w:hanging="360"/>
      </w:pPr>
      <w:r>
        <w:t>Hong, L., Wan, Y., &amp; Jain, A. K. (1998). Fingerprint image enhancement: Algorithm and performance evaluation. IEEE Transactions on Pattern Analysis and Machine Intelligence, 20(8), 777-789. https://doi.org/10.1109/34.709565</w:t>
      </w:r>
    </w:p>
    <w:p w14:paraId="1B7554A7" w14:textId="77777777" w:rsidR="008F304C" w:rsidRDefault="00D270BB">
      <w:pPr>
        <w:ind w:left="360" w:hanging="360"/>
      </w:pPr>
      <w:r>
        <w:t>Jabatan Penerangan Malaysia. (2023). Malaysia MADANI. Ministry of Communications, Malaysia. https://www.penerangan.gov.my</w:t>
      </w:r>
    </w:p>
    <w:p w14:paraId="7F3D506C" w14:textId="77777777" w:rsidR="008F304C" w:rsidRDefault="00D270BB">
      <w:pPr>
        <w:ind w:left="360" w:hanging="360"/>
      </w:pPr>
      <w:r>
        <w:t>Perona, P., &amp; Malik, J. (1990). Scale-space and edge detection using anisotropic diffusion. IEEE Transactions on Pattern Analysis and Machine Intelligence, 12(7), 629-639. https://doi.org/10.1109/34.56205</w:t>
      </w:r>
    </w:p>
    <w:p w14:paraId="6E43438E" w14:textId="77777777" w:rsidR="008F304C" w:rsidRDefault="00D270BB">
      <w:pPr>
        <w:ind w:left="360" w:hanging="360"/>
      </w:pPr>
      <w:r>
        <w:t>Shehu, Y. I., Ruiz-Garcia, A., Palade, V., &amp; James, A. (2018). Sokoto Coventry fingerprint dataset. arXiv. https://doi.org/10.48550/arXiv.1807.10609</w:t>
      </w:r>
    </w:p>
    <w:p w14:paraId="25839666" w14:textId="77777777" w:rsidR="008F304C" w:rsidRDefault="00D270BB">
      <w:pPr>
        <w:ind w:left="360" w:hanging="360"/>
      </w:pPr>
      <w:r>
        <w:t>United Nations. (2015). Goal 9: Build resilient infrastructure, promote sustainable industrialization and foster innovation. https://sdgs.un.org/goals/goal9</w:t>
      </w:r>
    </w:p>
    <w:p w14:paraId="442D8B9D" w14:textId="77777777" w:rsidR="008F304C" w:rsidRDefault="00D270BB">
      <w:pPr>
        <w:ind w:left="360" w:hanging="360"/>
      </w:pPr>
      <w:r>
        <w:t>Wang, Z., Bovik, A. C., Sheikh, H. R., &amp; Simoncelli, E. P. (2004). Image quality assessment: From error visibility to structural similarity. IEEE Transactions on Image Processing, 13(4), 600-612. https://doi.org/10.1109/TIP.2003.819861</w:t>
      </w:r>
    </w:p>
    <w:p w14:paraId="2251E798" w14:textId="77777777" w:rsidR="008F304C" w:rsidRDefault="00D270BB">
      <w:r>
        <w:br w:type="page"/>
      </w:r>
    </w:p>
    <w:p w14:paraId="3B2E78BA" w14:textId="77777777" w:rsidR="008F304C" w:rsidRDefault="00D270BB">
      <w:pPr>
        <w:pStyle w:val="Heading1"/>
      </w:pPr>
      <w:bookmarkStart w:id="24" w:name="_Toc239674640"/>
      <w:r>
        <w:lastRenderedPageBreak/>
        <w:t>Appendix A</w:t>
      </w:r>
      <w:bookmarkEnd w:id="24"/>
    </w:p>
    <w:p w14:paraId="00DA4E7E" w14:textId="77777777" w:rsidR="008F304C" w:rsidRDefault="00D270BB">
      <w:pPr>
        <w:jc w:val="center"/>
      </w:pPr>
      <w:r>
        <w:rPr>
          <w:b/>
        </w:rPr>
        <w:t>TUNKU ABDUL RAHMAN UNIVERSITY OF MANAGEMENT AND TECHNOLOGY</w:t>
      </w:r>
      <w:r>
        <w:rPr>
          <w:b/>
        </w:rPr>
        <w:br/>
        <w:t>Group Contract Form</w:t>
      </w:r>
    </w:p>
    <w:p w14:paraId="5201DFDC" w14:textId="77777777" w:rsidR="008F304C" w:rsidRDefault="00D270BB">
      <w:pPr>
        <w:pStyle w:val="Caption"/>
        <w:jc w:val="center"/>
      </w:pPr>
      <w:r>
        <w:t>Table A.1 Group contract and contribution table.</w:t>
      </w:r>
    </w:p>
    <w:tbl>
      <w:tblPr>
        <w:tblStyle w:val="TableGrid"/>
        <w:tblW w:w="0" w:type="auto"/>
        <w:jc w:val="center"/>
        <w:tblLook w:val="04A0" w:firstRow="1" w:lastRow="0" w:firstColumn="1" w:lastColumn="0" w:noHBand="0" w:noVBand="1"/>
      </w:tblPr>
      <w:tblGrid>
        <w:gridCol w:w="2340"/>
        <w:gridCol w:w="2340"/>
        <w:gridCol w:w="2340"/>
        <w:gridCol w:w="2340"/>
      </w:tblGrid>
      <w:tr w:rsidR="008F304C" w14:paraId="534CD45E" w14:textId="77777777">
        <w:trPr>
          <w:jc w:val="center"/>
        </w:trPr>
        <w:tc>
          <w:tcPr>
            <w:tcW w:w="2340" w:type="dxa"/>
            <w:shd w:val="clear" w:color="auto" w:fill="D9EAF7"/>
          </w:tcPr>
          <w:p w14:paraId="2CF5DB95" w14:textId="77777777" w:rsidR="008F304C" w:rsidRDefault="00D270BB">
            <w:r>
              <w:rPr>
                <w:b/>
                <w:sz w:val="16"/>
              </w:rPr>
              <w:t>Student Name and ID</w:t>
            </w:r>
          </w:p>
        </w:tc>
        <w:tc>
          <w:tcPr>
            <w:tcW w:w="2340" w:type="dxa"/>
            <w:shd w:val="clear" w:color="auto" w:fill="D9EAF7"/>
          </w:tcPr>
          <w:p w14:paraId="6EF5AE34" w14:textId="77777777" w:rsidR="008F304C" w:rsidRDefault="00D270BB">
            <w:r>
              <w:rPr>
                <w:b/>
                <w:sz w:val="16"/>
              </w:rPr>
              <w:t>Role(s)/Task(s) Assigned</w:t>
            </w:r>
          </w:p>
        </w:tc>
        <w:tc>
          <w:tcPr>
            <w:tcW w:w="2340" w:type="dxa"/>
            <w:shd w:val="clear" w:color="auto" w:fill="D9EAF7"/>
          </w:tcPr>
          <w:p w14:paraId="6229013E" w14:textId="77777777" w:rsidR="008F304C" w:rsidRDefault="00D270BB">
            <w:r>
              <w:rPr>
                <w:b/>
                <w:sz w:val="16"/>
              </w:rPr>
              <w:t>Technique / Module</w:t>
            </w:r>
          </w:p>
        </w:tc>
        <w:tc>
          <w:tcPr>
            <w:tcW w:w="2340" w:type="dxa"/>
            <w:shd w:val="clear" w:color="auto" w:fill="D9EAF7"/>
          </w:tcPr>
          <w:p w14:paraId="5A218735" w14:textId="77777777" w:rsidR="008F304C" w:rsidRDefault="00D270BB">
            <w:r>
              <w:rPr>
                <w:b/>
                <w:sz w:val="16"/>
              </w:rPr>
              <w:t>Signature and Date</w:t>
            </w:r>
          </w:p>
        </w:tc>
      </w:tr>
      <w:tr w:rsidR="008F304C" w14:paraId="03D7C661" w14:textId="77777777">
        <w:trPr>
          <w:jc w:val="center"/>
        </w:trPr>
        <w:tc>
          <w:tcPr>
            <w:tcW w:w="2340" w:type="dxa"/>
            <w:vAlign w:val="center"/>
          </w:tcPr>
          <w:p w14:paraId="457C0B5D" w14:textId="77777777" w:rsidR="008F304C" w:rsidRDefault="00D270BB">
            <w:r>
              <w:rPr>
                <w:sz w:val="16"/>
              </w:rPr>
              <w:t>[Student name / ID required]</w:t>
            </w:r>
          </w:p>
        </w:tc>
        <w:tc>
          <w:tcPr>
            <w:tcW w:w="2340" w:type="dxa"/>
            <w:vAlign w:val="center"/>
          </w:tcPr>
          <w:p w14:paraId="42CCDA3C" w14:textId="77777777" w:rsidR="008F304C" w:rsidRDefault="00D270BB">
            <w:r>
              <w:rPr>
                <w:sz w:val="16"/>
              </w:rPr>
              <w:t>M1 NLM</w:t>
            </w:r>
          </w:p>
        </w:tc>
        <w:tc>
          <w:tcPr>
            <w:tcW w:w="2340" w:type="dxa"/>
            <w:vAlign w:val="center"/>
          </w:tcPr>
          <w:p w14:paraId="47DCF568" w14:textId="77777777" w:rsidR="008F304C" w:rsidRDefault="00D270BB">
            <w:r>
              <w:rPr>
                <w:sz w:val="16"/>
              </w:rPr>
              <w:t>Non-local means denoising</w:t>
            </w:r>
          </w:p>
        </w:tc>
        <w:tc>
          <w:tcPr>
            <w:tcW w:w="2340" w:type="dxa"/>
            <w:vAlign w:val="center"/>
          </w:tcPr>
          <w:p w14:paraId="02BF66CF" w14:textId="77777777" w:rsidR="008F304C" w:rsidRDefault="00D270BB">
            <w:r>
              <w:rPr>
                <w:sz w:val="16"/>
              </w:rPr>
              <w:t>[Signature and date required]</w:t>
            </w:r>
          </w:p>
        </w:tc>
      </w:tr>
      <w:tr w:rsidR="008F304C" w14:paraId="5B1D87BC" w14:textId="77777777">
        <w:trPr>
          <w:jc w:val="center"/>
        </w:trPr>
        <w:tc>
          <w:tcPr>
            <w:tcW w:w="2340" w:type="dxa"/>
            <w:vAlign w:val="center"/>
          </w:tcPr>
          <w:p w14:paraId="07E22D0B" w14:textId="77777777" w:rsidR="008F304C" w:rsidRDefault="00D270BB">
            <w:r>
              <w:rPr>
                <w:sz w:val="16"/>
              </w:rPr>
              <w:t>[Student name / ID required]</w:t>
            </w:r>
          </w:p>
        </w:tc>
        <w:tc>
          <w:tcPr>
            <w:tcW w:w="2340" w:type="dxa"/>
            <w:vAlign w:val="center"/>
          </w:tcPr>
          <w:p w14:paraId="0AE6B324" w14:textId="77777777" w:rsidR="008F304C" w:rsidRDefault="00D270BB">
            <w:r>
              <w:rPr>
                <w:sz w:val="16"/>
              </w:rPr>
              <w:t>M2 Modified Gabor</w:t>
            </w:r>
          </w:p>
        </w:tc>
        <w:tc>
          <w:tcPr>
            <w:tcW w:w="2340" w:type="dxa"/>
            <w:vAlign w:val="center"/>
          </w:tcPr>
          <w:p w14:paraId="4F73207B" w14:textId="77777777" w:rsidR="008F304C" w:rsidRDefault="00D270BB">
            <w:r>
              <w:rPr>
                <w:sz w:val="16"/>
              </w:rPr>
              <w:t>Modified Gabor ridge enhancement</w:t>
            </w:r>
          </w:p>
        </w:tc>
        <w:tc>
          <w:tcPr>
            <w:tcW w:w="2340" w:type="dxa"/>
            <w:vAlign w:val="center"/>
          </w:tcPr>
          <w:p w14:paraId="0EB1EEA9" w14:textId="77777777" w:rsidR="008F304C" w:rsidRDefault="00D270BB">
            <w:r>
              <w:rPr>
                <w:sz w:val="16"/>
              </w:rPr>
              <w:t>[Signature and date required]</w:t>
            </w:r>
          </w:p>
        </w:tc>
      </w:tr>
      <w:tr w:rsidR="008F304C" w14:paraId="5FDA38E3" w14:textId="77777777">
        <w:trPr>
          <w:jc w:val="center"/>
        </w:trPr>
        <w:tc>
          <w:tcPr>
            <w:tcW w:w="2340" w:type="dxa"/>
            <w:vAlign w:val="center"/>
          </w:tcPr>
          <w:p w14:paraId="16ED15EF" w14:textId="77777777" w:rsidR="008F304C" w:rsidRDefault="00D270BB">
            <w:r>
              <w:rPr>
                <w:sz w:val="16"/>
              </w:rPr>
              <w:t>[Student name / ID required]</w:t>
            </w:r>
          </w:p>
        </w:tc>
        <w:tc>
          <w:tcPr>
            <w:tcW w:w="2340" w:type="dxa"/>
            <w:vAlign w:val="center"/>
          </w:tcPr>
          <w:p w14:paraId="206F351D" w14:textId="77777777" w:rsidR="008F304C" w:rsidRDefault="00D270BB">
            <w:r>
              <w:rPr>
                <w:sz w:val="16"/>
              </w:rPr>
              <w:t>M3 TV</w:t>
            </w:r>
          </w:p>
        </w:tc>
        <w:tc>
          <w:tcPr>
            <w:tcW w:w="2340" w:type="dxa"/>
            <w:vAlign w:val="center"/>
          </w:tcPr>
          <w:p w14:paraId="6555515B" w14:textId="77777777" w:rsidR="008F304C" w:rsidRDefault="00D270BB">
            <w:r>
              <w:rPr>
                <w:sz w:val="16"/>
              </w:rPr>
              <w:t>Total variation restoration</w:t>
            </w:r>
          </w:p>
        </w:tc>
        <w:tc>
          <w:tcPr>
            <w:tcW w:w="2340" w:type="dxa"/>
            <w:vAlign w:val="center"/>
          </w:tcPr>
          <w:p w14:paraId="151EF644" w14:textId="77777777" w:rsidR="008F304C" w:rsidRDefault="00D270BB">
            <w:r>
              <w:rPr>
                <w:sz w:val="16"/>
              </w:rPr>
              <w:t>[Signature and date required]</w:t>
            </w:r>
          </w:p>
        </w:tc>
      </w:tr>
      <w:tr w:rsidR="008F304C" w14:paraId="7AC09930" w14:textId="77777777">
        <w:trPr>
          <w:jc w:val="center"/>
        </w:trPr>
        <w:tc>
          <w:tcPr>
            <w:tcW w:w="2340" w:type="dxa"/>
            <w:vAlign w:val="center"/>
          </w:tcPr>
          <w:p w14:paraId="51C5406B" w14:textId="77777777" w:rsidR="008F304C" w:rsidRDefault="00D270BB">
            <w:r>
              <w:rPr>
                <w:sz w:val="16"/>
              </w:rPr>
              <w:t>[Student name / ID required]</w:t>
            </w:r>
          </w:p>
        </w:tc>
        <w:tc>
          <w:tcPr>
            <w:tcW w:w="2340" w:type="dxa"/>
            <w:vAlign w:val="center"/>
          </w:tcPr>
          <w:p w14:paraId="17452E8D" w14:textId="77777777" w:rsidR="008F304C" w:rsidRDefault="00D270BB">
            <w:r>
              <w:rPr>
                <w:sz w:val="16"/>
              </w:rPr>
              <w:t>M4 Directional Diffusion</w:t>
            </w:r>
          </w:p>
        </w:tc>
        <w:tc>
          <w:tcPr>
            <w:tcW w:w="2340" w:type="dxa"/>
            <w:vAlign w:val="center"/>
          </w:tcPr>
          <w:p w14:paraId="54179D5B" w14:textId="77777777" w:rsidR="008F304C" w:rsidRDefault="00D270BB">
            <w:r>
              <w:rPr>
                <w:sz w:val="16"/>
              </w:rPr>
              <w:t>Coherence-guided directional diffusion</w:t>
            </w:r>
          </w:p>
        </w:tc>
        <w:tc>
          <w:tcPr>
            <w:tcW w:w="2340" w:type="dxa"/>
            <w:vAlign w:val="center"/>
          </w:tcPr>
          <w:p w14:paraId="28FC8680" w14:textId="77777777" w:rsidR="008F304C" w:rsidRDefault="00D270BB">
            <w:r>
              <w:rPr>
                <w:sz w:val="16"/>
              </w:rPr>
              <w:t>[Signature and date required]</w:t>
            </w:r>
          </w:p>
        </w:tc>
      </w:tr>
    </w:tbl>
    <w:p w14:paraId="49C1CB96" w14:textId="77777777" w:rsidR="008F304C" w:rsidRDefault="008F304C"/>
    <w:p w14:paraId="2AAC0ACA" w14:textId="77777777" w:rsidR="008F304C" w:rsidRDefault="00D270BB">
      <w:pPr>
        <w:jc w:val="both"/>
      </w:pPr>
      <w:r>
        <w:t>Faculty: Faculty of Computing and Information Technology (FOCS). Programme: Bachelor in Data Science (Honours). Year of Study: [Required]. Semester: 2026xx. Course Title: Image Processing. Course Code: BMDS2133. Group Assignment / Project Title: Fingerprint Enhancement System. Name of Tutor: [Your Tutor Name here]. Tutorial Group: [Required].</w:t>
      </w:r>
    </w:p>
    <w:p w14:paraId="2526C44C" w14:textId="77777777" w:rsidR="008F304C" w:rsidRDefault="00D270BB">
      <w:r>
        <w:br w:type="page"/>
      </w:r>
    </w:p>
    <w:p w14:paraId="5B455413" w14:textId="77777777" w:rsidR="008F304C" w:rsidRDefault="00D270BB">
      <w:pPr>
        <w:pStyle w:val="Heading1"/>
      </w:pPr>
      <w:bookmarkStart w:id="25" w:name="_Toc239674641"/>
      <w:r>
        <w:lastRenderedPageBreak/>
        <w:t>Appendix B</w:t>
      </w:r>
      <w:bookmarkEnd w:id="25"/>
    </w:p>
    <w:p w14:paraId="0DB74D26" w14:textId="77777777" w:rsidR="008F304C" w:rsidRDefault="00D270BB">
      <w:pPr>
        <w:pStyle w:val="Heading2"/>
      </w:pPr>
      <w:bookmarkStart w:id="26" w:name="_Toc239674642"/>
      <w:r>
        <w:t>AI Usage Disclosure Form</w:t>
      </w:r>
      <w:bookmarkEnd w:id="26"/>
    </w:p>
    <w:p w14:paraId="4C176207" w14:textId="77777777" w:rsidR="008F304C" w:rsidRDefault="00D270BB">
      <w:pPr>
        <w:pStyle w:val="Caption"/>
        <w:jc w:val="center"/>
      </w:pPr>
      <w:r>
        <w:t>Table B.1 AI usage disclosure.</w:t>
      </w:r>
    </w:p>
    <w:tbl>
      <w:tblPr>
        <w:tblStyle w:val="TableGrid"/>
        <w:tblW w:w="0" w:type="auto"/>
        <w:jc w:val="center"/>
        <w:tblLook w:val="04A0" w:firstRow="1" w:lastRow="0" w:firstColumn="1" w:lastColumn="0" w:noHBand="0" w:noVBand="1"/>
      </w:tblPr>
      <w:tblGrid>
        <w:gridCol w:w="4680"/>
        <w:gridCol w:w="4680"/>
      </w:tblGrid>
      <w:tr w:rsidR="008F304C" w14:paraId="4E89FD25" w14:textId="77777777">
        <w:trPr>
          <w:jc w:val="center"/>
        </w:trPr>
        <w:tc>
          <w:tcPr>
            <w:tcW w:w="4680" w:type="dxa"/>
            <w:shd w:val="clear" w:color="auto" w:fill="D9EAF7"/>
          </w:tcPr>
          <w:p w14:paraId="38187B5D" w14:textId="77777777" w:rsidR="008F304C" w:rsidRDefault="00D270BB">
            <w:r>
              <w:rPr>
                <w:b/>
                <w:sz w:val="16"/>
              </w:rPr>
              <w:t>Field</w:t>
            </w:r>
          </w:p>
        </w:tc>
        <w:tc>
          <w:tcPr>
            <w:tcW w:w="4680" w:type="dxa"/>
            <w:shd w:val="clear" w:color="auto" w:fill="D9EAF7"/>
          </w:tcPr>
          <w:p w14:paraId="1E4169F1" w14:textId="77777777" w:rsidR="008F304C" w:rsidRDefault="00D270BB">
            <w:r>
              <w:rPr>
                <w:b/>
                <w:sz w:val="16"/>
              </w:rPr>
              <w:t>Response</w:t>
            </w:r>
          </w:p>
        </w:tc>
      </w:tr>
      <w:tr w:rsidR="008F304C" w14:paraId="7C2B44FF" w14:textId="77777777">
        <w:trPr>
          <w:jc w:val="center"/>
        </w:trPr>
        <w:tc>
          <w:tcPr>
            <w:tcW w:w="4680" w:type="dxa"/>
            <w:vAlign w:val="center"/>
          </w:tcPr>
          <w:p w14:paraId="1EC14FEE" w14:textId="77777777" w:rsidR="008F304C" w:rsidRDefault="00D270BB">
            <w:r>
              <w:rPr>
                <w:sz w:val="16"/>
              </w:rPr>
              <w:t>Student Name</w:t>
            </w:r>
          </w:p>
        </w:tc>
        <w:tc>
          <w:tcPr>
            <w:tcW w:w="4680" w:type="dxa"/>
            <w:vAlign w:val="center"/>
          </w:tcPr>
          <w:p w14:paraId="79242EFB" w14:textId="77777777" w:rsidR="008F304C" w:rsidRDefault="00D270BB">
            <w:r>
              <w:rPr>
                <w:sz w:val="16"/>
              </w:rPr>
              <w:t>[Group member names required]</w:t>
            </w:r>
          </w:p>
        </w:tc>
      </w:tr>
      <w:tr w:rsidR="008F304C" w14:paraId="6FD1575C" w14:textId="77777777">
        <w:trPr>
          <w:jc w:val="center"/>
        </w:trPr>
        <w:tc>
          <w:tcPr>
            <w:tcW w:w="4680" w:type="dxa"/>
            <w:vAlign w:val="center"/>
          </w:tcPr>
          <w:p w14:paraId="2302E78B" w14:textId="77777777" w:rsidR="008F304C" w:rsidRDefault="00D270BB">
            <w:r>
              <w:rPr>
                <w:sz w:val="16"/>
              </w:rPr>
              <w:t>Programme</w:t>
            </w:r>
          </w:p>
        </w:tc>
        <w:tc>
          <w:tcPr>
            <w:tcW w:w="4680" w:type="dxa"/>
            <w:vAlign w:val="center"/>
          </w:tcPr>
          <w:p w14:paraId="4179918B" w14:textId="77777777" w:rsidR="008F304C" w:rsidRDefault="00D270BB">
            <w:r>
              <w:rPr>
                <w:sz w:val="16"/>
              </w:rPr>
              <w:t>Bachelor in Data Science (Honours)</w:t>
            </w:r>
          </w:p>
        </w:tc>
      </w:tr>
      <w:tr w:rsidR="008F304C" w14:paraId="35B77968" w14:textId="77777777">
        <w:trPr>
          <w:jc w:val="center"/>
        </w:trPr>
        <w:tc>
          <w:tcPr>
            <w:tcW w:w="4680" w:type="dxa"/>
            <w:vAlign w:val="center"/>
          </w:tcPr>
          <w:p w14:paraId="4D116AC5" w14:textId="77777777" w:rsidR="008F304C" w:rsidRDefault="00D270BB">
            <w:r>
              <w:rPr>
                <w:sz w:val="16"/>
              </w:rPr>
              <w:t>Course</w:t>
            </w:r>
          </w:p>
        </w:tc>
        <w:tc>
          <w:tcPr>
            <w:tcW w:w="4680" w:type="dxa"/>
            <w:vAlign w:val="center"/>
          </w:tcPr>
          <w:p w14:paraId="3039D545" w14:textId="77777777" w:rsidR="008F304C" w:rsidRDefault="00D270BB">
            <w:r>
              <w:rPr>
                <w:sz w:val="16"/>
              </w:rPr>
              <w:t>BMDS2133 Image Processing</w:t>
            </w:r>
          </w:p>
        </w:tc>
      </w:tr>
      <w:tr w:rsidR="008F304C" w14:paraId="387DE2D4" w14:textId="77777777">
        <w:trPr>
          <w:jc w:val="center"/>
        </w:trPr>
        <w:tc>
          <w:tcPr>
            <w:tcW w:w="4680" w:type="dxa"/>
            <w:vAlign w:val="center"/>
          </w:tcPr>
          <w:p w14:paraId="5AB94D3E" w14:textId="77777777" w:rsidR="008F304C" w:rsidRDefault="00D270BB">
            <w:r>
              <w:rPr>
                <w:sz w:val="16"/>
              </w:rPr>
              <w:t>Assessment Title</w:t>
            </w:r>
          </w:p>
        </w:tc>
        <w:tc>
          <w:tcPr>
            <w:tcW w:w="4680" w:type="dxa"/>
            <w:vAlign w:val="center"/>
          </w:tcPr>
          <w:p w14:paraId="11D521C9" w14:textId="77777777" w:rsidR="008F304C" w:rsidRDefault="00D270BB">
            <w:r>
              <w:rPr>
                <w:sz w:val="16"/>
              </w:rPr>
              <w:t>Fingerprint Enhancement System</w:t>
            </w:r>
          </w:p>
        </w:tc>
      </w:tr>
      <w:tr w:rsidR="008F304C" w14:paraId="07535566" w14:textId="77777777">
        <w:trPr>
          <w:jc w:val="center"/>
        </w:trPr>
        <w:tc>
          <w:tcPr>
            <w:tcW w:w="4680" w:type="dxa"/>
            <w:vAlign w:val="center"/>
          </w:tcPr>
          <w:p w14:paraId="5073AB71" w14:textId="77777777" w:rsidR="008F304C" w:rsidRDefault="00D270BB">
            <w:r>
              <w:rPr>
                <w:sz w:val="16"/>
              </w:rPr>
              <w:t>AI Tool(s) Used</w:t>
            </w:r>
          </w:p>
        </w:tc>
        <w:tc>
          <w:tcPr>
            <w:tcW w:w="4680" w:type="dxa"/>
            <w:vAlign w:val="center"/>
          </w:tcPr>
          <w:p w14:paraId="0084F262" w14:textId="77777777" w:rsidR="008F304C" w:rsidRDefault="00D270BB">
            <w:r>
              <w:rPr>
                <w:sz w:val="16"/>
              </w:rPr>
              <w:t>ChatGPT / Codex</w:t>
            </w:r>
          </w:p>
        </w:tc>
      </w:tr>
      <w:tr w:rsidR="008F304C" w14:paraId="76515FA5" w14:textId="77777777">
        <w:trPr>
          <w:jc w:val="center"/>
        </w:trPr>
        <w:tc>
          <w:tcPr>
            <w:tcW w:w="4680" w:type="dxa"/>
            <w:vAlign w:val="center"/>
          </w:tcPr>
          <w:p w14:paraId="22FFDB96" w14:textId="77777777" w:rsidR="008F304C" w:rsidRDefault="00D270BB">
            <w:r>
              <w:rPr>
                <w:sz w:val="16"/>
              </w:rPr>
              <w:t>Nature of Assistance</w:t>
            </w:r>
          </w:p>
        </w:tc>
        <w:tc>
          <w:tcPr>
            <w:tcW w:w="4680" w:type="dxa"/>
            <w:vAlign w:val="center"/>
          </w:tcPr>
          <w:p w14:paraId="4C97CAF1" w14:textId="77777777" w:rsidR="008F304C" w:rsidRDefault="00D270BB">
            <w:r>
              <w:rPr>
                <w:sz w:val="16"/>
              </w:rPr>
              <w:t>Brainstorming, code review, debugging support, algorithm explanation, documentation structuring, UK-English refinement and report generation from audited project evidence.</w:t>
            </w:r>
          </w:p>
        </w:tc>
      </w:tr>
      <w:tr w:rsidR="008F304C" w14:paraId="1B8D786F" w14:textId="77777777">
        <w:trPr>
          <w:jc w:val="center"/>
        </w:trPr>
        <w:tc>
          <w:tcPr>
            <w:tcW w:w="4680" w:type="dxa"/>
            <w:vAlign w:val="center"/>
          </w:tcPr>
          <w:p w14:paraId="2ACF283E" w14:textId="77777777" w:rsidR="008F304C" w:rsidRDefault="00D270BB">
            <w:r>
              <w:rPr>
                <w:sz w:val="16"/>
              </w:rPr>
              <w:t>Disclosure Statement</w:t>
            </w:r>
          </w:p>
        </w:tc>
        <w:tc>
          <w:tcPr>
            <w:tcW w:w="4680" w:type="dxa"/>
            <w:vAlign w:val="center"/>
          </w:tcPr>
          <w:p w14:paraId="68478A31" w14:textId="77777777" w:rsidR="008F304C" w:rsidRDefault="00D270BB">
            <w:r>
              <w:rPr>
                <w:sz w:val="16"/>
              </w:rPr>
              <w:t>AI assistance was used to audit source files and saved outputs, organise the documentation, render the PlantUML-based flowchart, create pseudocode from the final implementation and refine academic wording. Numerical values, technique names and frozen parameters were taken from executable code and saved CSV/JSON outputs. Exact historical prompt evidence should be inserted manually if required by the tutor.</w:t>
            </w:r>
          </w:p>
        </w:tc>
      </w:tr>
      <w:tr w:rsidR="008F304C" w14:paraId="3CD1D15D" w14:textId="77777777">
        <w:trPr>
          <w:jc w:val="center"/>
        </w:trPr>
        <w:tc>
          <w:tcPr>
            <w:tcW w:w="4680" w:type="dxa"/>
            <w:vAlign w:val="center"/>
          </w:tcPr>
          <w:p w14:paraId="1D51ECC1" w14:textId="77777777" w:rsidR="008F304C" w:rsidRDefault="00D270BB">
            <w:r>
              <w:rPr>
                <w:sz w:val="16"/>
              </w:rPr>
              <w:t>Verification &amp; Integrity</w:t>
            </w:r>
          </w:p>
        </w:tc>
        <w:tc>
          <w:tcPr>
            <w:tcW w:w="4680" w:type="dxa"/>
            <w:vAlign w:val="center"/>
          </w:tcPr>
          <w:p w14:paraId="6AF464F4" w14:textId="77777777" w:rsidR="008F304C" w:rsidRDefault="00D270BB">
            <w:r>
              <w:rPr>
                <w:sz w:val="16"/>
              </w:rPr>
              <w:t>All reported facts, metrics and citations were checked against final project files and verified bibliographic sources where available.</w:t>
            </w:r>
          </w:p>
        </w:tc>
      </w:tr>
      <w:tr w:rsidR="008F304C" w14:paraId="53DC68FD" w14:textId="77777777">
        <w:trPr>
          <w:jc w:val="center"/>
        </w:trPr>
        <w:tc>
          <w:tcPr>
            <w:tcW w:w="4680" w:type="dxa"/>
            <w:vAlign w:val="center"/>
          </w:tcPr>
          <w:p w14:paraId="5859A5D7" w14:textId="77777777" w:rsidR="008F304C" w:rsidRDefault="00D270BB">
            <w:r>
              <w:rPr>
                <w:sz w:val="16"/>
              </w:rPr>
              <w:t>Student Signature</w:t>
            </w:r>
          </w:p>
        </w:tc>
        <w:tc>
          <w:tcPr>
            <w:tcW w:w="4680" w:type="dxa"/>
            <w:vAlign w:val="center"/>
          </w:tcPr>
          <w:p w14:paraId="023C06C5" w14:textId="77777777" w:rsidR="008F304C" w:rsidRDefault="00D270BB">
            <w:r>
              <w:rPr>
                <w:sz w:val="16"/>
              </w:rPr>
              <w:t>[Signature required]</w:t>
            </w:r>
          </w:p>
        </w:tc>
      </w:tr>
      <w:tr w:rsidR="008F304C" w14:paraId="753F7462" w14:textId="77777777">
        <w:trPr>
          <w:jc w:val="center"/>
        </w:trPr>
        <w:tc>
          <w:tcPr>
            <w:tcW w:w="4680" w:type="dxa"/>
            <w:vAlign w:val="center"/>
          </w:tcPr>
          <w:p w14:paraId="49B49F4F" w14:textId="77777777" w:rsidR="008F304C" w:rsidRDefault="00D270BB">
            <w:r>
              <w:rPr>
                <w:sz w:val="16"/>
              </w:rPr>
              <w:t>Date</w:t>
            </w:r>
          </w:p>
        </w:tc>
        <w:tc>
          <w:tcPr>
            <w:tcW w:w="4680" w:type="dxa"/>
            <w:vAlign w:val="center"/>
          </w:tcPr>
          <w:p w14:paraId="31506BAC" w14:textId="77777777" w:rsidR="008F304C" w:rsidRDefault="00D270BB">
            <w:r>
              <w:rPr>
                <w:sz w:val="16"/>
              </w:rPr>
              <w:t>[Date required]</w:t>
            </w:r>
          </w:p>
        </w:tc>
      </w:tr>
    </w:tbl>
    <w:p w14:paraId="1E60B7B5" w14:textId="77777777" w:rsidR="008F304C" w:rsidRDefault="008F304C"/>
    <w:p w14:paraId="7F746800" w14:textId="77777777" w:rsidR="008F304C" w:rsidRDefault="00D270BB">
      <w:r>
        <w:br w:type="page"/>
      </w:r>
    </w:p>
    <w:p w14:paraId="2FC6D29E" w14:textId="77777777" w:rsidR="008F304C" w:rsidRDefault="00D270BB">
      <w:pPr>
        <w:pStyle w:val="Heading1"/>
      </w:pPr>
      <w:bookmarkStart w:id="27" w:name="_Toc239674643"/>
      <w:r>
        <w:lastRenderedPageBreak/>
        <w:t>Appendix C</w:t>
      </w:r>
      <w:bookmarkEnd w:id="27"/>
    </w:p>
    <w:p w14:paraId="798AD2BC" w14:textId="77777777" w:rsidR="008F304C" w:rsidRDefault="00D270BB">
      <w:pPr>
        <w:pStyle w:val="Heading2"/>
      </w:pPr>
      <w:bookmarkStart w:id="28" w:name="_Toc239674644"/>
      <w:r>
        <w:t>Template Compliance and Source Audit</w:t>
      </w:r>
      <w:bookmarkEnd w:id="28"/>
    </w:p>
    <w:p w14:paraId="5DC3603E" w14:textId="77777777" w:rsidR="008F304C" w:rsidRDefault="00D270BB">
      <w:pPr>
        <w:pStyle w:val="Caption"/>
        <w:jc w:val="center"/>
      </w:pPr>
      <w:r>
        <w:t>Table C.1 Template compliance checklist.</w:t>
      </w:r>
    </w:p>
    <w:tbl>
      <w:tblPr>
        <w:tblStyle w:val="TableGrid"/>
        <w:tblW w:w="0" w:type="auto"/>
        <w:jc w:val="center"/>
        <w:tblLook w:val="04A0" w:firstRow="1" w:lastRow="0" w:firstColumn="1" w:lastColumn="0" w:noHBand="0" w:noVBand="1"/>
      </w:tblPr>
      <w:tblGrid>
        <w:gridCol w:w="4680"/>
        <w:gridCol w:w="4680"/>
      </w:tblGrid>
      <w:tr w:rsidR="008F304C" w14:paraId="141653AA" w14:textId="77777777">
        <w:trPr>
          <w:jc w:val="center"/>
        </w:trPr>
        <w:tc>
          <w:tcPr>
            <w:tcW w:w="4680" w:type="dxa"/>
            <w:shd w:val="clear" w:color="auto" w:fill="D9EAF7"/>
          </w:tcPr>
          <w:p w14:paraId="2B5024BC" w14:textId="77777777" w:rsidR="008F304C" w:rsidRDefault="00D270BB">
            <w:r>
              <w:rPr>
                <w:b/>
                <w:sz w:val="16"/>
              </w:rPr>
              <w:t>Template item</w:t>
            </w:r>
          </w:p>
        </w:tc>
        <w:tc>
          <w:tcPr>
            <w:tcW w:w="4680" w:type="dxa"/>
            <w:shd w:val="clear" w:color="auto" w:fill="D9EAF7"/>
          </w:tcPr>
          <w:p w14:paraId="3C9DFD97" w14:textId="77777777" w:rsidR="008F304C" w:rsidRDefault="00D270BB">
            <w:r>
              <w:rPr>
                <w:b/>
                <w:sz w:val="16"/>
              </w:rPr>
              <w:t>Generated report status</w:t>
            </w:r>
          </w:p>
        </w:tc>
      </w:tr>
      <w:tr w:rsidR="008F304C" w14:paraId="7A6B32AE" w14:textId="77777777">
        <w:trPr>
          <w:jc w:val="center"/>
        </w:trPr>
        <w:tc>
          <w:tcPr>
            <w:tcW w:w="4680" w:type="dxa"/>
            <w:vAlign w:val="center"/>
          </w:tcPr>
          <w:p w14:paraId="37945103" w14:textId="77777777" w:rsidR="008F304C" w:rsidRDefault="00D270BB">
            <w:r>
              <w:rPr>
                <w:sz w:val="16"/>
              </w:rPr>
              <w:t>Cover page</w:t>
            </w:r>
          </w:p>
        </w:tc>
        <w:tc>
          <w:tcPr>
            <w:tcW w:w="4680" w:type="dxa"/>
            <w:vAlign w:val="center"/>
          </w:tcPr>
          <w:p w14:paraId="4FF4B907" w14:textId="77777777" w:rsidR="008F304C" w:rsidRDefault="00D270BB">
            <w:r>
              <w:rPr>
                <w:sz w:val="16"/>
              </w:rPr>
              <w:t>Present with programme, tutor placeholder, group-member placeholders and project title.</w:t>
            </w:r>
          </w:p>
        </w:tc>
      </w:tr>
      <w:tr w:rsidR="008F304C" w14:paraId="1327A386" w14:textId="77777777">
        <w:trPr>
          <w:jc w:val="center"/>
        </w:trPr>
        <w:tc>
          <w:tcPr>
            <w:tcW w:w="4680" w:type="dxa"/>
            <w:vAlign w:val="center"/>
          </w:tcPr>
          <w:p w14:paraId="7D84480D" w14:textId="77777777" w:rsidR="008F304C" w:rsidRDefault="00D270BB">
            <w:r>
              <w:rPr>
                <w:sz w:val="16"/>
              </w:rPr>
              <w:t>Table of Contents</w:t>
            </w:r>
          </w:p>
        </w:tc>
        <w:tc>
          <w:tcPr>
            <w:tcW w:w="4680" w:type="dxa"/>
            <w:vAlign w:val="center"/>
          </w:tcPr>
          <w:p w14:paraId="56CD0AE4" w14:textId="77777777" w:rsidR="008F304C" w:rsidRDefault="00D270BB">
            <w:r>
              <w:rPr>
                <w:sz w:val="16"/>
              </w:rPr>
              <w:t>Present and updated during Word PDF export.</w:t>
            </w:r>
          </w:p>
        </w:tc>
      </w:tr>
      <w:tr w:rsidR="008F304C" w14:paraId="0894EC81" w14:textId="77777777">
        <w:trPr>
          <w:jc w:val="center"/>
        </w:trPr>
        <w:tc>
          <w:tcPr>
            <w:tcW w:w="4680" w:type="dxa"/>
            <w:vAlign w:val="center"/>
          </w:tcPr>
          <w:p w14:paraId="72B90539" w14:textId="77777777" w:rsidR="008F304C" w:rsidRDefault="00D270BB">
            <w:r>
              <w:rPr>
                <w:sz w:val="16"/>
              </w:rPr>
              <w:t>List of Figures</w:t>
            </w:r>
          </w:p>
        </w:tc>
        <w:tc>
          <w:tcPr>
            <w:tcW w:w="4680" w:type="dxa"/>
            <w:vAlign w:val="center"/>
          </w:tcPr>
          <w:p w14:paraId="3F0A48BA" w14:textId="77777777" w:rsidR="008F304C" w:rsidRDefault="00D270BB">
            <w:r>
              <w:rPr>
                <w:sz w:val="16"/>
              </w:rPr>
              <w:t>Present.</w:t>
            </w:r>
          </w:p>
        </w:tc>
      </w:tr>
      <w:tr w:rsidR="008F304C" w14:paraId="6ED908A8" w14:textId="77777777">
        <w:trPr>
          <w:jc w:val="center"/>
        </w:trPr>
        <w:tc>
          <w:tcPr>
            <w:tcW w:w="4680" w:type="dxa"/>
            <w:vAlign w:val="center"/>
          </w:tcPr>
          <w:p w14:paraId="5441B7AD" w14:textId="77777777" w:rsidR="008F304C" w:rsidRDefault="00D270BB">
            <w:r>
              <w:rPr>
                <w:sz w:val="16"/>
              </w:rPr>
              <w:t>List of Tables</w:t>
            </w:r>
          </w:p>
        </w:tc>
        <w:tc>
          <w:tcPr>
            <w:tcW w:w="4680" w:type="dxa"/>
            <w:vAlign w:val="center"/>
          </w:tcPr>
          <w:p w14:paraId="78304521" w14:textId="77777777" w:rsidR="008F304C" w:rsidRDefault="00D270BB">
            <w:r>
              <w:rPr>
                <w:sz w:val="16"/>
              </w:rPr>
              <w:t>Present.</w:t>
            </w:r>
          </w:p>
        </w:tc>
      </w:tr>
      <w:tr w:rsidR="008F304C" w14:paraId="6911523A" w14:textId="77777777">
        <w:trPr>
          <w:jc w:val="center"/>
        </w:trPr>
        <w:tc>
          <w:tcPr>
            <w:tcW w:w="4680" w:type="dxa"/>
            <w:vAlign w:val="center"/>
          </w:tcPr>
          <w:p w14:paraId="172E1709" w14:textId="77777777" w:rsidR="008F304C" w:rsidRDefault="00D270BB">
            <w:r>
              <w:rPr>
                <w:sz w:val="16"/>
              </w:rPr>
              <w:t>Introduction</w:t>
            </w:r>
          </w:p>
        </w:tc>
        <w:tc>
          <w:tcPr>
            <w:tcW w:w="4680" w:type="dxa"/>
            <w:vAlign w:val="center"/>
          </w:tcPr>
          <w:p w14:paraId="5E366D70" w14:textId="77777777" w:rsidR="008F304C" w:rsidRDefault="00D270BB">
            <w:r>
              <w:rPr>
                <w:sz w:val="16"/>
              </w:rPr>
              <w:t>Present with problem background, objectives and motivation.</w:t>
            </w:r>
          </w:p>
        </w:tc>
      </w:tr>
      <w:tr w:rsidR="008F304C" w14:paraId="259CCAAD" w14:textId="77777777">
        <w:trPr>
          <w:jc w:val="center"/>
        </w:trPr>
        <w:tc>
          <w:tcPr>
            <w:tcW w:w="4680" w:type="dxa"/>
            <w:vAlign w:val="center"/>
          </w:tcPr>
          <w:p w14:paraId="588C7487" w14:textId="77777777" w:rsidR="008F304C" w:rsidRDefault="00D270BB">
            <w:r>
              <w:rPr>
                <w:sz w:val="16"/>
              </w:rPr>
              <w:t>Literature Review</w:t>
            </w:r>
          </w:p>
        </w:tc>
        <w:tc>
          <w:tcPr>
            <w:tcW w:w="4680" w:type="dxa"/>
            <w:vAlign w:val="center"/>
          </w:tcPr>
          <w:p w14:paraId="1F5F49BE" w14:textId="77777777" w:rsidR="008F304C" w:rsidRDefault="00D270BB">
            <w:r>
              <w:rPr>
                <w:sz w:val="16"/>
              </w:rPr>
              <w:t>Present with algorithm discussion and template comparison tables.</w:t>
            </w:r>
          </w:p>
        </w:tc>
      </w:tr>
      <w:tr w:rsidR="008F304C" w14:paraId="1D91F73B" w14:textId="77777777">
        <w:trPr>
          <w:jc w:val="center"/>
        </w:trPr>
        <w:tc>
          <w:tcPr>
            <w:tcW w:w="4680" w:type="dxa"/>
            <w:vAlign w:val="center"/>
          </w:tcPr>
          <w:p w14:paraId="0B1821B9" w14:textId="77777777" w:rsidR="008F304C" w:rsidRDefault="00D270BB">
            <w:r>
              <w:rPr>
                <w:sz w:val="16"/>
              </w:rPr>
              <w:t>Methodology</w:t>
            </w:r>
          </w:p>
        </w:tc>
        <w:tc>
          <w:tcPr>
            <w:tcW w:w="4680" w:type="dxa"/>
            <w:vAlign w:val="center"/>
          </w:tcPr>
          <w:p w14:paraId="37D265A3" w14:textId="77777777" w:rsidR="008F304C" w:rsidRDefault="00D270BB">
            <w:r>
              <w:rPr>
                <w:sz w:val="16"/>
              </w:rPr>
              <w:t>Present with system flowchart, dataset, implementation, metrics and pseudocode.</w:t>
            </w:r>
          </w:p>
        </w:tc>
      </w:tr>
      <w:tr w:rsidR="008F304C" w14:paraId="6B1491A4" w14:textId="77777777">
        <w:trPr>
          <w:jc w:val="center"/>
        </w:trPr>
        <w:tc>
          <w:tcPr>
            <w:tcW w:w="4680" w:type="dxa"/>
            <w:vAlign w:val="center"/>
          </w:tcPr>
          <w:p w14:paraId="03C6642F" w14:textId="77777777" w:rsidR="008F304C" w:rsidRDefault="00D270BB">
            <w:r>
              <w:rPr>
                <w:sz w:val="16"/>
              </w:rPr>
              <w:t>Pseudocode</w:t>
            </w:r>
          </w:p>
        </w:tc>
        <w:tc>
          <w:tcPr>
            <w:tcW w:w="4680" w:type="dxa"/>
            <w:vAlign w:val="center"/>
          </w:tcPr>
          <w:p w14:paraId="6CFE1911" w14:textId="77777777" w:rsidR="008F304C" w:rsidRDefault="00D270BB">
            <w:r>
              <w:rPr>
                <w:sz w:val="16"/>
              </w:rPr>
              <w:t>Present with Algorithms 1-10.</w:t>
            </w:r>
          </w:p>
        </w:tc>
      </w:tr>
      <w:tr w:rsidR="008F304C" w14:paraId="544AA9AD" w14:textId="77777777">
        <w:trPr>
          <w:jc w:val="center"/>
        </w:trPr>
        <w:tc>
          <w:tcPr>
            <w:tcW w:w="4680" w:type="dxa"/>
            <w:vAlign w:val="center"/>
          </w:tcPr>
          <w:p w14:paraId="0F243326" w14:textId="77777777" w:rsidR="008F304C" w:rsidRDefault="00D270BB">
            <w:r>
              <w:rPr>
                <w:sz w:val="16"/>
              </w:rPr>
              <w:t>Result &amp; Discussion</w:t>
            </w:r>
          </w:p>
        </w:tc>
        <w:tc>
          <w:tcPr>
            <w:tcW w:w="4680" w:type="dxa"/>
            <w:vAlign w:val="center"/>
          </w:tcPr>
          <w:p w14:paraId="7ACAE1F0" w14:textId="77777777" w:rsidR="008F304C" w:rsidRDefault="00D270BB">
            <w:r>
              <w:rPr>
                <w:sz w:val="16"/>
              </w:rPr>
              <w:t>Present with Development, Validation, altered structural and runtime evidence.</w:t>
            </w:r>
          </w:p>
        </w:tc>
      </w:tr>
      <w:tr w:rsidR="008F304C" w14:paraId="5F5C148E" w14:textId="77777777">
        <w:trPr>
          <w:jc w:val="center"/>
        </w:trPr>
        <w:tc>
          <w:tcPr>
            <w:tcW w:w="4680" w:type="dxa"/>
            <w:vAlign w:val="center"/>
          </w:tcPr>
          <w:p w14:paraId="4F5C247E" w14:textId="77777777" w:rsidR="008F304C" w:rsidRDefault="00D270BB">
            <w:r>
              <w:rPr>
                <w:sz w:val="16"/>
              </w:rPr>
              <w:t>Conclusion</w:t>
            </w:r>
          </w:p>
        </w:tc>
        <w:tc>
          <w:tcPr>
            <w:tcW w:w="4680" w:type="dxa"/>
            <w:vAlign w:val="center"/>
          </w:tcPr>
          <w:p w14:paraId="1CF0DD07" w14:textId="77777777" w:rsidR="008F304C" w:rsidRDefault="00D270BB">
            <w:r>
              <w:rPr>
                <w:sz w:val="16"/>
              </w:rPr>
              <w:t>Present with SMART objective achievement and future work.</w:t>
            </w:r>
          </w:p>
        </w:tc>
      </w:tr>
      <w:tr w:rsidR="008F304C" w14:paraId="410C8FED" w14:textId="77777777">
        <w:trPr>
          <w:jc w:val="center"/>
        </w:trPr>
        <w:tc>
          <w:tcPr>
            <w:tcW w:w="4680" w:type="dxa"/>
            <w:vAlign w:val="center"/>
          </w:tcPr>
          <w:p w14:paraId="6A8D8292" w14:textId="77777777" w:rsidR="008F304C" w:rsidRDefault="00D270BB">
            <w:r>
              <w:rPr>
                <w:sz w:val="16"/>
              </w:rPr>
              <w:t>References</w:t>
            </w:r>
          </w:p>
        </w:tc>
        <w:tc>
          <w:tcPr>
            <w:tcW w:w="4680" w:type="dxa"/>
            <w:vAlign w:val="center"/>
          </w:tcPr>
          <w:p w14:paraId="51D705F6" w14:textId="77777777" w:rsidR="008F304C" w:rsidRDefault="00D270BB">
            <w:r>
              <w:rPr>
                <w:sz w:val="16"/>
              </w:rPr>
              <w:t>Present in APA style and alphabetical order.</w:t>
            </w:r>
          </w:p>
        </w:tc>
      </w:tr>
      <w:tr w:rsidR="008F304C" w14:paraId="79389184" w14:textId="77777777">
        <w:trPr>
          <w:jc w:val="center"/>
        </w:trPr>
        <w:tc>
          <w:tcPr>
            <w:tcW w:w="4680" w:type="dxa"/>
            <w:vAlign w:val="center"/>
          </w:tcPr>
          <w:p w14:paraId="19FA3D9C" w14:textId="77777777" w:rsidR="008F304C" w:rsidRDefault="00D270BB">
            <w:r>
              <w:rPr>
                <w:sz w:val="16"/>
              </w:rPr>
              <w:t>Appendix A Group Contract</w:t>
            </w:r>
          </w:p>
        </w:tc>
        <w:tc>
          <w:tcPr>
            <w:tcW w:w="4680" w:type="dxa"/>
            <w:vAlign w:val="center"/>
          </w:tcPr>
          <w:p w14:paraId="301A3A3A" w14:textId="77777777" w:rsidR="008F304C" w:rsidRDefault="00D270BB">
            <w:r>
              <w:rPr>
                <w:sz w:val="16"/>
              </w:rPr>
              <w:t>Present with required placeholders.</w:t>
            </w:r>
          </w:p>
        </w:tc>
      </w:tr>
      <w:tr w:rsidR="008F304C" w14:paraId="399F7513" w14:textId="77777777">
        <w:trPr>
          <w:jc w:val="center"/>
        </w:trPr>
        <w:tc>
          <w:tcPr>
            <w:tcW w:w="4680" w:type="dxa"/>
            <w:vAlign w:val="center"/>
          </w:tcPr>
          <w:p w14:paraId="0A337BFA" w14:textId="77777777" w:rsidR="008F304C" w:rsidRDefault="00D270BB">
            <w:r>
              <w:rPr>
                <w:sz w:val="16"/>
              </w:rPr>
              <w:t>Appendix B AI Usage Disclosure</w:t>
            </w:r>
          </w:p>
        </w:tc>
        <w:tc>
          <w:tcPr>
            <w:tcW w:w="4680" w:type="dxa"/>
            <w:vAlign w:val="center"/>
          </w:tcPr>
          <w:p w14:paraId="7427E595" w14:textId="77777777" w:rsidR="008F304C" w:rsidRDefault="00D270BB">
            <w:r>
              <w:rPr>
                <w:sz w:val="16"/>
              </w:rPr>
              <w:t>Present with transparent disclosure and required placeholders.</w:t>
            </w:r>
          </w:p>
        </w:tc>
      </w:tr>
    </w:tbl>
    <w:p w14:paraId="355B1BC4" w14:textId="77777777" w:rsidR="008F304C" w:rsidRDefault="008F304C"/>
    <w:p w14:paraId="0344FB15" w14:textId="77777777" w:rsidR="008F304C" w:rsidRDefault="00D270BB">
      <w:pPr>
        <w:pStyle w:val="Caption"/>
        <w:jc w:val="center"/>
      </w:pPr>
      <w:r>
        <w:t>Table C.2 Final source audit.</w:t>
      </w:r>
    </w:p>
    <w:tbl>
      <w:tblPr>
        <w:tblStyle w:val="TableGrid"/>
        <w:tblW w:w="0" w:type="auto"/>
        <w:jc w:val="center"/>
        <w:tblLook w:val="04A0" w:firstRow="1" w:lastRow="0" w:firstColumn="1" w:lastColumn="0" w:noHBand="0" w:noVBand="1"/>
      </w:tblPr>
      <w:tblGrid>
        <w:gridCol w:w="4485"/>
        <w:gridCol w:w="5091"/>
      </w:tblGrid>
      <w:tr w:rsidR="008F304C" w14:paraId="3F4DDFBB" w14:textId="77777777">
        <w:trPr>
          <w:jc w:val="center"/>
        </w:trPr>
        <w:tc>
          <w:tcPr>
            <w:tcW w:w="4680" w:type="dxa"/>
            <w:shd w:val="clear" w:color="auto" w:fill="D9EAF7"/>
          </w:tcPr>
          <w:p w14:paraId="0861160C" w14:textId="77777777" w:rsidR="008F304C" w:rsidRDefault="00D270BB">
            <w:r>
              <w:rPr>
                <w:b/>
                <w:sz w:val="16"/>
              </w:rPr>
              <w:t>Source / issue</w:t>
            </w:r>
          </w:p>
        </w:tc>
        <w:tc>
          <w:tcPr>
            <w:tcW w:w="4680" w:type="dxa"/>
            <w:shd w:val="clear" w:color="auto" w:fill="D9EAF7"/>
          </w:tcPr>
          <w:p w14:paraId="0F976D6E" w14:textId="77777777" w:rsidR="008F304C" w:rsidRDefault="00D270BB">
            <w:r>
              <w:rPr>
                <w:b/>
                <w:sz w:val="16"/>
              </w:rPr>
              <w:t>Finding</w:t>
            </w:r>
          </w:p>
        </w:tc>
      </w:tr>
      <w:tr w:rsidR="008F304C" w14:paraId="0AACE821" w14:textId="77777777">
        <w:trPr>
          <w:jc w:val="center"/>
        </w:trPr>
        <w:tc>
          <w:tcPr>
            <w:tcW w:w="4680" w:type="dxa"/>
            <w:vAlign w:val="center"/>
          </w:tcPr>
          <w:p w14:paraId="298CDE2B" w14:textId="77777777" w:rsidR="008F304C" w:rsidRDefault="00D270BB">
            <w:r>
              <w:rPr>
                <w:sz w:val="16"/>
              </w:rPr>
              <w:t>New official template</w:t>
            </w:r>
          </w:p>
        </w:tc>
        <w:tc>
          <w:tcPr>
            <w:tcW w:w="4680" w:type="dxa"/>
            <w:vAlign w:val="center"/>
          </w:tcPr>
          <w:p w14:paraId="1C33CF85" w14:textId="77777777" w:rsidR="008F304C" w:rsidRDefault="00D270BB">
            <w:r>
              <w:rPr>
                <w:sz w:val="16"/>
              </w:rPr>
              <w:t>documentation/[Template] 2026xx_BMDS2133_ProgrammeName_All group members name_AssignmentDocumentation.pdf</w:t>
            </w:r>
          </w:p>
        </w:tc>
      </w:tr>
      <w:tr w:rsidR="008F304C" w14:paraId="4C05CFE1" w14:textId="77777777">
        <w:trPr>
          <w:jc w:val="center"/>
        </w:trPr>
        <w:tc>
          <w:tcPr>
            <w:tcW w:w="4680" w:type="dxa"/>
            <w:vAlign w:val="center"/>
          </w:tcPr>
          <w:p w14:paraId="2651E00E" w14:textId="77777777" w:rsidR="008F304C" w:rsidRDefault="00D270BB">
            <w:r>
              <w:rPr>
                <w:sz w:val="16"/>
              </w:rPr>
              <w:t>Standalone assignment specification/rubric</w:t>
            </w:r>
          </w:p>
        </w:tc>
        <w:tc>
          <w:tcPr>
            <w:tcW w:w="4680" w:type="dxa"/>
            <w:vAlign w:val="center"/>
          </w:tcPr>
          <w:p w14:paraId="2E0D370E" w14:textId="77777777" w:rsidR="008F304C" w:rsidRDefault="00D270BB">
            <w:r>
              <w:rPr>
                <w:sz w:val="16"/>
              </w:rPr>
              <w:t>Not found in repository during recursive audit; pasted brief and template requirements were used.</w:t>
            </w:r>
          </w:p>
        </w:tc>
      </w:tr>
      <w:tr w:rsidR="008F304C" w14:paraId="7FF967EB" w14:textId="77777777">
        <w:trPr>
          <w:jc w:val="center"/>
        </w:trPr>
        <w:tc>
          <w:tcPr>
            <w:tcW w:w="4680" w:type="dxa"/>
            <w:vAlign w:val="center"/>
          </w:tcPr>
          <w:p w14:paraId="1604C2A2" w14:textId="77777777" w:rsidR="008F304C" w:rsidRDefault="00D270BB">
            <w:r>
              <w:rPr>
                <w:sz w:val="16"/>
              </w:rPr>
              <w:t>Notebook</w:t>
            </w:r>
          </w:p>
        </w:tc>
        <w:tc>
          <w:tcPr>
            <w:tcW w:w="4680" w:type="dxa"/>
            <w:vAlign w:val="center"/>
          </w:tcPr>
          <w:p w14:paraId="4FAB76CD" w14:textId="77777777" w:rsidR="008F304C" w:rsidRDefault="00D270BB">
            <w:r>
              <w:rPr>
                <w:sz w:val="16"/>
              </w:rPr>
              <w:t>Fingerprint_Enhancement_Project/Fingerprint_Enhancement_System.ipynb</w:t>
            </w:r>
          </w:p>
        </w:tc>
      </w:tr>
      <w:tr w:rsidR="008F304C" w14:paraId="165D9632" w14:textId="77777777">
        <w:trPr>
          <w:jc w:val="center"/>
        </w:trPr>
        <w:tc>
          <w:tcPr>
            <w:tcW w:w="4680" w:type="dxa"/>
            <w:vAlign w:val="center"/>
          </w:tcPr>
          <w:p w14:paraId="1E148D39" w14:textId="77777777" w:rsidR="008F304C" w:rsidRDefault="00D270BB">
            <w:r>
              <w:rPr>
                <w:sz w:val="16"/>
              </w:rPr>
              <w:t>Backend script</w:t>
            </w:r>
          </w:p>
        </w:tc>
        <w:tc>
          <w:tcPr>
            <w:tcW w:w="4680" w:type="dxa"/>
            <w:vAlign w:val="center"/>
          </w:tcPr>
          <w:p w14:paraId="157A7816" w14:textId="77777777" w:rsidR="008F304C" w:rsidRDefault="00D270BB">
            <w:r>
              <w:rPr>
                <w:sz w:val="16"/>
              </w:rPr>
              <w:t>Fingerprint_Enhancement_Project/Fingerprint_Enhancement_System.py</w:t>
            </w:r>
          </w:p>
        </w:tc>
      </w:tr>
      <w:tr w:rsidR="008F304C" w14:paraId="242D9D80" w14:textId="77777777">
        <w:trPr>
          <w:jc w:val="center"/>
        </w:trPr>
        <w:tc>
          <w:tcPr>
            <w:tcW w:w="4680" w:type="dxa"/>
            <w:vAlign w:val="center"/>
          </w:tcPr>
          <w:p w14:paraId="1F57CA77" w14:textId="77777777" w:rsidR="008F304C" w:rsidRDefault="00D270BB">
            <w:r>
              <w:rPr>
                <w:sz w:val="16"/>
              </w:rPr>
              <w:t>Streamlit application</w:t>
            </w:r>
          </w:p>
        </w:tc>
        <w:tc>
          <w:tcPr>
            <w:tcW w:w="4680" w:type="dxa"/>
            <w:vAlign w:val="center"/>
          </w:tcPr>
          <w:p w14:paraId="05FF09F5" w14:textId="77777777" w:rsidR="008F304C" w:rsidRDefault="00D270BB">
            <w:r>
              <w:rPr>
                <w:sz w:val="16"/>
              </w:rPr>
              <w:t>Fingerprint_Enhancement_Project/app.py</w:t>
            </w:r>
          </w:p>
        </w:tc>
      </w:tr>
      <w:tr w:rsidR="008F304C" w14:paraId="0AFF9058" w14:textId="77777777">
        <w:trPr>
          <w:jc w:val="center"/>
        </w:trPr>
        <w:tc>
          <w:tcPr>
            <w:tcW w:w="4680" w:type="dxa"/>
            <w:vAlign w:val="center"/>
          </w:tcPr>
          <w:p w14:paraId="04FFF266" w14:textId="77777777" w:rsidR="008F304C" w:rsidRDefault="00D270BB">
            <w:r>
              <w:rPr>
                <w:sz w:val="16"/>
              </w:rPr>
              <w:t>Frozen configuration</w:t>
            </w:r>
          </w:p>
        </w:tc>
        <w:tc>
          <w:tcPr>
            <w:tcW w:w="4680" w:type="dxa"/>
            <w:vAlign w:val="center"/>
          </w:tcPr>
          <w:p w14:paraId="6A02DDB0" w14:textId="77777777" w:rsidR="008F304C" w:rsidRDefault="00D270BB">
            <w:r>
              <w:rPr>
                <w:sz w:val="16"/>
              </w:rPr>
              <w:t>outputs/final_mode_a/script/final_selected_configuration.json</w:t>
            </w:r>
          </w:p>
        </w:tc>
      </w:tr>
      <w:tr w:rsidR="008F304C" w14:paraId="1E4FF631" w14:textId="77777777">
        <w:trPr>
          <w:jc w:val="center"/>
        </w:trPr>
        <w:tc>
          <w:tcPr>
            <w:tcW w:w="4680" w:type="dxa"/>
            <w:vAlign w:val="center"/>
          </w:tcPr>
          <w:p w14:paraId="0951268F" w14:textId="77777777" w:rsidR="008F304C" w:rsidRDefault="00D270BB">
            <w:r>
              <w:rPr>
                <w:sz w:val="16"/>
              </w:rPr>
              <w:t>Development results</w:t>
            </w:r>
          </w:p>
        </w:tc>
        <w:tc>
          <w:tcPr>
            <w:tcW w:w="4680" w:type="dxa"/>
            <w:vAlign w:val="center"/>
          </w:tcPr>
          <w:p w14:paraId="09410455" w14:textId="77777777" w:rsidR="008F304C" w:rsidRDefault="00D270BB">
            <w:r>
              <w:rPr>
                <w:sz w:val="16"/>
              </w:rPr>
              <w:t>outputs/final_mode_a/script/development_member_comparison.csv</w:t>
            </w:r>
          </w:p>
        </w:tc>
      </w:tr>
      <w:tr w:rsidR="008F304C" w14:paraId="641759B5" w14:textId="77777777">
        <w:trPr>
          <w:jc w:val="center"/>
        </w:trPr>
        <w:tc>
          <w:tcPr>
            <w:tcW w:w="4680" w:type="dxa"/>
            <w:vAlign w:val="center"/>
          </w:tcPr>
          <w:p w14:paraId="7CA469F3" w14:textId="77777777" w:rsidR="008F304C" w:rsidRDefault="00D270BB">
            <w:r>
              <w:rPr>
                <w:sz w:val="16"/>
              </w:rPr>
              <w:t>Validation results</w:t>
            </w:r>
          </w:p>
        </w:tc>
        <w:tc>
          <w:tcPr>
            <w:tcW w:w="4680" w:type="dxa"/>
            <w:vAlign w:val="center"/>
          </w:tcPr>
          <w:p w14:paraId="4A81794D" w14:textId="77777777" w:rsidR="008F304C" w:rsidRDefault="00D270BB">
            <w:r>
              <w:rPr>
                <w:sz w:val="16"/>
              </w:rPr>
              <w:t>outputs/final_mode_a/script/validation_member_comparison.csv</w:t>
            </w:r>
          </w:p>
        </w:tc>
      </w:tr>
      <w:tr w:rsidR="008F304C" w14:paraId="23083A2C" w14:textId="77777777">
        <w:trPr>
          <w:jc w:val="center"/>
        </w:trPr>
        <w:tc>
          <w:tcPr>
            <w:tcW w:w="4680" w:type="dxa"/>
            <w:vAlign w:val="center"/>
          </w:tcPr>
          <w:p w14:paraId="6ED973AE" w14:textId="77777777" w:rsidR="008F304C" w:rsidRDefault="00D270BB">
            <w:r>
              <w:rPr>
                <w:sz w:val="16"/>
              </w:rPr>
              <w:t>Notebook/script equivalence</w:t>
            </w:r>
          </w:p>
        </w:tc>
        <w:tc>
          <w:tcPr>
            <w:tcW w:w="4680" w:type="dxa"/>
            <w:vAlign w:val="center"/>
          </w:tcPr>
          <w:p w14:paraId="2737CEE0" w14:textId="77777777" w:rsidR="008F304C" w:rsidRDefault="00D270BB">
            <w:r>
              <w:rPr>
                <w:sz w:val="16"/>
              </w:rPr>
              <w:t>All passed, ignoring runtime-only fields.</w:t>
            </w:r>
          </w:p>
        </w:tc>
      </w:tr>
      <w:tr w:rsidR="008F304C" w14:paraId="1699069E" w14:textId="77777777">
        <w:trPr>
          <w:jc w:val="center"/>
        </w:trPr>
        <w:tc>
          <w:tcPr>
            <w:tcW w:w="4680" w:type="dxa"/>
            <w:vAlign w:val="center"/>
          </w:tcPr>
          <w:p w14:paraId="0DAC78D0" w14:textId="77777777" w:rsidR="008F304C" w:rsidRDefault="00D270BB">
            <w:r>
              <w:rPr>
                <w:sz w:val="16"/>
              </w:rPr>
              <w:t>Conflict resolved</w:t>
            </w:r>
          </w:p>
        </w:tc>
        <w:tc>
          <w:tcPr>
            <w:tcW w:w="4680" w:type="dxa"/>
            <w:vAlign w:val="center"/>
          </w:tcPr>
          <w:p w14:paraId="2CA37A56" w14:textId="77777777" w:rsidR="008F304C" w:rsidRDefault="00D270BB">
            <w:r>
              <w:rPr>
                <w:sz w:val="16"/>
              </w:rPr>
              <w:t>Older documentation described obsolete 24-image/hybrid/SVM material. Current executable code and final outputs were treated as authoritative.</w:t>
            </w:r>
          </w:p>
        </w:tc>
      </w:tr>
      <w:tr w:rsidR="008F304C" w14:paraId="50928819" w14:textId="77777777">
        <w:trPr>
          <w:jc w:val="center"/>
        </w:trPr>
        <w:tc>
          <w:tcPr>
            <w:tcW w:w="4680" w:type="dxa"/>
            <w:vAlign w:val="center"/>
          </w:tcPr>
          <w:p w14:paraId="079F98EB" w14:textId="77777777" w:rsidR="008F304C" w:rsidRDefault="00D270BB">
            <w:r>
              <w:rPr>
                <w:sz w:val="16"/>
              </w:rPr>
              <w:t>Environment</w:t>
            </w:r>
          </w:p>
        </w:tc>
        <w:tc>
          <w:tcPr>
            <w:tcW w:w="4680" w:type="dxa"/>
            <w:vAlign w:val="center"/>
          </w:tcPr>
          <w:p w14:paraId="10BA27B8" w14:textId="77777777" w:rsidR="008F304C" w:rsidRDefault="00D270BB">
            <w:r>
              <w:rPr>
                <w:sz w:val="16"/>
              </w:rPr>
              <w:t>Python 3.12.10, NumPy 1.26.4, pandas 3.0.5, scikit-image 0.26.0, OpenCV 4.11.0</w:t>
            </w:r>
          </w:p>
        </w:tc>
      </w:tr>
    </w:tbl>
    <w:p w14:paraId="207C0126" w14:textId="77777777" w:rsidR="008F304C" w:rsidRDefault="008F304C"/>
    <w:sectPr w:rsidR="008F304C" w:rsidSect="000346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D6775" w14:textId="77777777" w:rsidR="00D270BB" w:rsidRDefault="00D270BB">
      <w:pPr>
        <w:spacing w:after="0" w:line="240" w:lineRule="auto"/>
      </w:pPr>
      <w:r>
        <w:separator/>
      </w:r>
    </w:p>
  </w:endnote>
  <w:endnote w:type="continuationSeparator" w:id="0">
    <w:p w14:paraId="25326C28" w14:textId="77777777" w:rsidR="00D270BB" w:rsidRDefault="00D270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A0E61" w14:textId="77777777" w:rsidR="008F304C" w:rsidRDefault="00D270BB">
    <w:pPr>
      <w:pStyle w:val="Footer"/>
      <w:jc w:val="center"/>
    </w:pPr>
    <w:r>
      <w:fldChar w:fldCharType="begin"/>
    </w:r>
    <w:r>
      <w:instrText>PAGE</w:instrText>
    </w:r>
    <w:r w:rsidR="00F95CD3">
      <w:fldChar w:fldCharType="separate"/>
    </w:r>
    <w:r w:rsidR="00F95CD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F8BBC" w14:textId="77777777" w:rsidR="00D270BB" w:rsidRDefault="00D270BB">
      <w:pPr>
        <w:spacing w:after="0" w:line="240" w:lineRule="auto"/>
      </w:pPr>
      <w:r>
        <w:separator/>
      </w:r>
    </w:p>
  </w:footnote>
  <w:footnote w:type="continuationSeparator" w:id="0">
    <w:p w14:paraId="190736BF" w14:textId="77777777" w:rsidR="00D270BB" w:rsidRDefault="00D270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8455142">
    <w:abstractNumId w:val="8"/>
  </w:num>
  <w:num w:numId="2" w16cid:durableId="1524392666">
    <w:abstractNumId w:val="6"/>
  </w:num>
  <w:num w:numId="3" w16cid:durableId="223613149">
    <w:abstractNumId w:val="5"/>
  </w:num>
  <w:num w:numId="4" w16cid:durableId="1694066755">
    <w:abstractNumId w:val="4"/>
  </w:num>
  <w:num w:numId="5" w16cid:durableId="2005233677">
    <w:abstractNumId w:val="7"/>
  </w:num>
  <w:num w:numId="6" w16cid:durableId="1253661527">
    <w:abstractNumId w:val="3"/>
  </w:num>
  <w:num w:numId="7" w16cid:durableId="1829519301">
    <w:abstractNumId w:val="2"/>
  </w:num>
  <w:num w:numId="8" w16cid:durableId="120341569">
    <w:abstractNumId w:val="1"/>
  </w:num>
  <w:num w:numId="9" w16cid:durableId="369182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F304C"/>
    <w:rsid w:val="00AA1D8D"/>
    <w:rsid w:val="00B47730"/>
    <w:rsid w:val="00C26833"/>
    <w:rsid w:val="00CB0664"/>
    <w:rsid w:val="00D270BB"/>
    <w:rsid w:val="00F95C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B5B218"/>
  <w14:defaultImageDpi w14:val="300"/>
  <w15:docId w15:val="{61879B52-A5D8-4B3C-A627-F2188833B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95CD3"/>
    <w:pPr>
      <w:spacing w:after="100"/>
    </w:pPr>
  </w:style>
  <w:style w:type="paragraph" w:styleId="TOC2">
    <w:name w:val="toc 2"/>
    <w:basedOn w:val="Normal"/>
    <w:next w:val="Normal"/>
    <w:autoRedefine/>
    <w:uiPriority w:val="39"/>
    <w:unhideWhenUsed/>
    <w:rsid w:val="00F95CD3"/>
    <w:pPr>
      <w:spacing w:after="100"/>
      <w:ind w:left="240"/>
    </w:pPr>
  </w:style>
  <w:style w:type="paragraph" w:styleId="TOC3">
    <w:name w:val="toc 3"/>
    <w:basedOn w:val="Normal"/>
    <w:next w:val="Normal"/>
    <w:autoRedefine/>
    <w:uiPriority w:val="39"/>
    <w:unhideWhenUsed/>
    <w:rsid w:val="00F95CD3"/>
    <w:pPr>
      <w:spacing w:after="100"/>
      <w:ind w:left="480"/>
    </w:pPr>
  </w:style>
  <w:style w:type="character" w:styleId="Hyperlink">
    <w:name w:val="Hyperlink"/>
    <w:basedOn w:val="DefaultParagraphFont"/>
    <w:uiPriority w:val="99"/>
    <w:unhideWhenUsed/>
    <w:rsid w:val="00F95CD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5509</Words>
  <Characters>31405</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36841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daw wwfrw</cp:lastModifiedBy>
  <cp:revision>2</cp:revision>
  <dcterms:created xsi:type="dcterms:W3CDTF">2013-12-23T23:15:00Z</dcterms:created>
  <dcterms:modified xsi:type="dcterms:W3CDTF">2026-09-07T03:56:00Z</dcterms:modified>
  <cp:category/>
</cp:coreProperties>
</file>